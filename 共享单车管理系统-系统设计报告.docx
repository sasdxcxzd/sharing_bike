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A73E8"/>
          <w:sz w:val="72"/>
        </w:rPr>
        <w:t>共享单车管理系统</w:t>
      </w:r>
    </w:p>
    <w:p/>
    <w:p>
      <w:pPr>
        <w:jc w:val="center"/>
      </w:pPr>
      <w:r>
        <w:rPr>
          <w:rFonts w:ascii="微软雅黑" w:hAnsi="微软雅黑" w:eastAsia="微软雅黑"/>
          <w:b/>
          <w:sz w:val="52"/>
        </w:rPr>
        <w:t>系统设计报告</w:t>
      </w:r>
    </w:p>
    <w:p/>
    <w:p/>
    <w:p/>
    <w:p/>
    <w:p/>
    <w:p/>
    <w:p>
      <w:pPr>
        <w:jc w:val="center"/>
      </w:pPr>
      <w:r>
        <w:rPr>
          <w:rFonts w:ascii="微软雅黑" w:hAnsi="微软雅黑" w:eastAsia="微软雅黑"/>
          <w:sz w:val="28"/>
        </w:rPr>
        <w:t>版本：v0.4.4</w:t>
      </w:r>
    </w:p>
    <w:p>
      <w:pPr>
        <w:jc w:val="center"/>
      </w:pPr>
      <w:r>
        <w:rPr>
          <w:rFonts w:ascii="微软雅黑" w:hAnsi="微软雅黑" w:eastAsia="微软雅黑"/>
          <w:sz w:val="28"/>
        </w:rPr>
        <w:t>日期：2026年06月13日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/>
          <w:sz w:val="44"/>
        </w:rPr>
        <w:t>目录</w:t>
      </w:r>
    </w:p>
    <w:p/>
    <w:p>
      <w:pPr>
        <w:ind w:left="0"/>
      </w:pPr>
      <w:r>
        <w:rPr>
          <w:rFonts w:ascii="微软雅黑" w:hAnsi="微软雅黑" w:eastAsia="微软雅黑"/>
          <w:b/>
          <w:sz w:val="24"/>
        </w:rPr>
        <w:t>1   系统详细设计</w:t>
      </w:r>
    </w:p>
    <w:p>
      <w:pPr>
        <w:ind w:left="850"/>
      </w:pPr>
      <w:r>
        <w:rPr>
          <w:rFonts w:ascii="微软雅黑" w:hAnsi="微软雅黑" w:eastAsia="微软雅黑"/>
          <w:sz w:val="21"/>
        </w:rPr>
        <w:t>1.1   软件架构图</w:t>
      </w:r>
    </w:p>
    <w:p>
      <w:pPr>
        <w:ind w:left="850"/>
      </w:pPr>
      <w:r>
        <w:rPr>
          <w:rFonts w:ascii="微软雅黑" w:hAnsi="微软雅黑" w:eastAsia="微软雅黑"/>
          <w:sz w:val="21"/>
        </w:rPr>
        <w:t>1.2   软件功能模块图</w:t>
      </w:r>
    </w:p>
    <w:p>
      <w:pPr>
        <w:ind w:left="850"/>
      </w:pPr>
      <w:r>
        <w:rPr>
          <w:rFonts w:ascii="微软雅黑" w:hAnsi="微软雅黑" w:eastAsia="微软雅黑"/>
          <w:sz w:val="21"/>
        </w:rPr>
        <w:t>1.3   包图</w:t>
      </w:r>
    </w:p>
    <w:p>
      <w:pPr>
        <w:ind w:left="850"/>
      </w:pPr>
      <w:r>
        <w:rPr>
          <w:rFonts w:ascii="微软雅黑" w:hAnsi="微软雅黑" w:eastAsia="微软雅黑"/>
          <w:sz w:val="21"/>
        </w:rPr>
        <w:t>1.4   类图</w:t>
      </w:r>
    </w:p>
    <w:p>
      <w:pPr>
        <w:ind w:left="850"/>
      </w:pPr>
      <w:r>
        <w:rPr>
          <w:rFonts w:ascii="微软雅黑" w:hAnsi="微软雅黑" w:eastAsia="微软雅黑"/>
          <w:sz w:val="21"/>
        </w:rPr>
        <w:t>1.5   时序图</w:t>
      </w:r>
    </w:p>
    <w:p>
      <w:pPr>
        <w:ind w:left="850"/>
      </w:pPr>
      <w:r>
        <w:rPr>
          <w:rFonts w:ascii="微软雅黑" w:hAnsi="微软雅黑" w:eastAsia="微软雅黑"/>
          <w:sz w:val="21"/>
        </w:rPr>
        <w:t>1.5.1   管理员登录时序图</w:t>
      </w:r>
    </w:p>
    <w:p>
      <w:pPr>
        <w:ind w:left="850"/>
      </w:pPr>
      <w:r>
        <w:rPr>
          <w:rFonts w:ascii="微软雅黑" w:hAnsi="微软雅黑" w:eastAsia="微软雅黑"/>
          <w:sz w:val="21"/>
        </w:rPr>
        <w:t>1.5.2   新增单车时序图</w:t>
      </w:r>
    </w:p>
    <w:p>
      <w:pPr>
        <w:ind w:left="850"/>
      </w:pPr>
      <w:r>
        <w:rPr>
          <w:rFonts w:ascii="微软雅黑" w:hAnsi="微软雅黑" w:eastAsia="微软雅黑"/>
          <w:sz w:val="21"/>
        </w:rPr>
        <w:t>1.5.3   单车报修生成工单时序图</w:t>
      </w:r>
    </w:p>
    <w:p>
      <w:pPr>
        <w:ind w:left="850"/>
      </w:pPr>
      <w:r>
        <w:rPr>
          <w:rFonts w:ascii="微软雅黑" w:hAnsi="微软雅黑" w:eastAsia="微软雅黑"/>
          <w:sz w:val="21"/>
        </w:rPr>
        <w:t>1.5.4   骑行订单查询时序图</w:t>
      </w:r>
    </w:p>
    <w:p>
      <w:pPr>
        <w:ind w:left="0"/>
      </w:pPr>
      <w:r>
        <w:rPr>
          <w:rFonts w:ascii="微软雅黑" w:hAnsi="微软雅黑" w:eastAsia="微软雅黑"/>
          <w:b/>
          <w:sz w:val="24"/>
        </w:rPr>
        <w:t>2   数据库设计</w:t>
      </w:r>
    </w:p>
    <w:p>
      <w:pPr>
        <w:ind w:left="850"/>
      </w:pPr>
      <w:r>
        <w:rPr>
          <w:rFonts w:ascii="微软雅黑" w:hAnsi="微软雅黑" w:eastAsia="微软雅黑"/>
          <w:sz w:val="21"/>
        </w:rPr>
        <w:t>2.1   系统总E-R图</w:t>
      </w:r>
    </w:p>
    <w:p>
      <w:pPr>
        <w:ind w:left="850"/>
      </w:pPr>
      <w:r>
        <w:rPr>
          <w:rFonts w:ascii="微软雅黑" w:hAnsi="微软雅黑" w:eastAsia="微软雅黑"/>
          <w:sz w:val="21"/>
        </w:rPr>
        <w:t>2.2   实体属性图</w:t>
      </w:r>
    </w:p>
    <w:p>
      <w:pPr>
        <w:ind w:left="850"/>
      </w:pPr>
      <w:r>
        <w:rPr>
          <w:rFonts w:ascii="微软雅黑" w:hAnsi="微软雅黑" w:eastAsia="微软雅黑"/>
          <w:sz w:val="21"/>
        </w:rPr>
        <w:t>2.3   数据字典表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1  系统详细设计</w:t>
      </w:r>
    </w:p>
    <w:p>
      <w:pPr>
        <w:pStyle w:val="Heading2"/>
      </w:pPr>
      <w:r>
        <w:rPr>
          <w:rFonts w:ascii="微软雅黑" w:hAnsi="微软雅黑" w:eastAsia="微软雅黑"/>
        </w:rPr>
        <w:t>1.1  软件架构图</w:t>
      </w:r>
    </w:p>
    <w:p>
      <w:r>
        <w:rPr>
          <w:rFonts w:ascii="微软雅黑" w:hAnsi="微软雅黑" w:eastAsia="微软雅黑"/>
        </w:rPr>
        <w:t>本系统采用前后端分离的B/S架构，技术栈如下：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1417"/>
            <w:shd w:fill="4472C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层级</w:t>
            </w:r>
          </w:p>
        </w:tc>
        <w:tc>
          <w:tcPr>
            <w:tcW w:type="dxa" w:w="3402"/>
            <w:shd w:fill="4472C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技术框架</w:t>
            </w:r>
          </w:p>
        </w:tc>
        <w:tc>
          <w:tcPr>
            <w:tcW w:type="dxa" w:w="4252"/>
            <w:shd w:fill="4472C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前端</w:t>
            </w:r>
          </w:p>
        </w:tc>
        <w:tc>
          <w:tcPr>
            <w:tcW w:type="dxa" w:w="3402"/>
          </w:tcPr>
          <w:p>
            <w:r>
              <w:rPr>
                <w:rFonts w:ascii="微软雅黑" w:hAnsi="微软雅黑" w:eastAsia="微软雅黑"/>
                <w:sz w:val="18"/>
              </w:rPr>
              <w:t>React 18 + Ant Design 5 + Axios + ECharts 5 + Leaflet</w:t>
            </w:r>
          </w:p>
        </w:tc>
        <w:tc>
          <w:tcPr>
            <w:tcW w:type="dxa" w:w="4252"/>
          </w:tcPr>
          <w:p>
            <w:r>
              <w:rPr>
                <w:rFonts w:ascii="微软雅黑" w:hAnsi="微软雅黑" w:eastAsia="微软雅黑"/>
                <w:sz w:val="18"/>
              </w:rPr>
              <w:t>单页应用(SPA)，Vite构建，Nginx静态托管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后端</w:t>
            </w:r>
          </w:p>
        </w:tc>
        <w:tc>
          <w:tcPr>
            <w:tcW w:type="dxa" w:w="3402"/>
          </w:tcPr>
          <w:p>
            <w:r>
              <w:rPr>
                <w:rFonts w:ascii="微软雅黑" w:hAnsi="微软雅黑" w:eastAsia="微软雅黑"/>
                <w:sz w:val="18"/>
              </w:rPr>
              <w:t>Node.js + Express 4</w:t>
            </w:r>
          </w:p>
        </w:tc>
        <w:tc>
          <w:tcPr>
            <w:tcW w:type="dxa" w:w="4252"/>
          </w:tcPr>
          <w:p>
            <w:r>
              <w:rPr>
                <w:rFonts w:ascii="微软雅黑" w:hAnsi="微软雅黑" w:eastAsia="微软雅黑"/>
                <w:sz w:val="18"/>
              </w:rPr>
              <w:t>RESTful API，分层架构(Controller/Service/Model)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数据库</w:t>
            </w:r>
          </w:p>
        </w:tc>
        <w:tc>
          <w:tcPr>
            <w:tcW w:type="dxa" w:w="3402"/>
          </w:tcPr>
          <w:p>
            <w:r>
              <w:rPr>
                <w:rFonts w:ascii="微软雅黑" w:hAnsi="微软雅黑" w:eastAsia="微软雅黑"/>
                <w:sz w:val="18"/>
              </w:rPr>
              <w:t>MySQL 8.0 + Redis 7</w:t>
            </w:r>
          </w:p>
        </w:tc>
        <w:tc>
          <w:tcPr>
            <w:tcW w:type="dxa" w:w="4252"/>
          </w:tcPr>
          <w:p>
            <w:r>
              <w:rPr>
                <w:rFonts w:ascii="微软雅黑" w:hAnsi="微软雅黑" w:eastAsia="微软雅黑"/>
                <w:sz w:val="18"/>
              </w:rPr>
              <w:t>MySQL持久化存储，Redis缓存和JWT黑名单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认证</w:t>
            </w:r>
          </w:p>
        </w:tc>
        <w:tc>
          <w:tcPr>
            <w:tcW w:type="dxa" w:w="3402"/>
          </w:tcPr>
          <w:p>
            <w:r>
              <w:rPr>
                <w:rFonts w:ascii="微软雅黑" w:hAnsi="微软雅黑" w:eastAsia="微软雅黑"/>
                <w:sz w:val="18"/>
              </w:rPr>
              <w:t>JWT + bcrypt + Redis黑名单</w:t>
            </w:r>
          </w:p>
        </w:tc>
        <w:tc>
          <w:tcPr>
            <w:tcW w:type="dxa" w:w="4252"/>
          </w:tcPr>
          <w:p>
            <w:r>
              <w:rPr>
                <w:rFonts w:ascii="微软雅黑" w:hAnsi="微软雅黑" w:eastAsia="微软雅黑"/>
                <w:sz w:val="18"/>
              </w:rPr>
              <w:t>无状态Token认证，密码bcrypt(10轮)加密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部署</w:t>
            </w:r>
          </w:p>
        </w:tc>
        <w:tc>
          <w:tcPr>
            <w:tcW w:type="dxa" w:w="3402"/>
          </w:tcPr>
          <w:p>
            <w:r>
              <w:rPr>
                <w:rFonts w:ascii="微软雅黑" w:hAnsi="微软雅黑" w:eastAsia="微软雅黑"/>
                <w:sz w:val="18"/>
              </w:rPr>
              <w:t>Docker Compose</w:t>
            </w:r>
          </w:p>
        </w:tc>
        <w:tc>
          <w:tcPr>
            <w:tcW w:type="dxa" w:w="4252"/>
          </w:tcPr>
          <w:p>
            <w:r>
              <w:rPr>
                <w:rFonts w:ascii="微软雅黑" w:hAnsi="微软雅黑" w:eastAsia="微软雅黑"/>
                <w:sz w:val="18"/>
              </w:rPr>
              <w:t>一键启动 MySQL + Redis + Backend + Frontend(Nginx)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</w:rPr>
        <w:t>1.1.1  系统整体架构图</w:t>
      </w:r>
    </w:p>
    <w:p>
      <w:pPr>
        <w:jc w:val="center"/>
      </w:pPr>
      <w:r>
        <w:rPr>
          <w:rFonts w:ascii="微软雅黑" w:hAnsi="微软雅黑" w:eastAsia="微软雅黑"/>
          <w:b/>
          <w:sz w:val="20"/>
        </w:rPr>
        <w:t>图1-1  系统整体架构图</w:t>
      </w:r>
    </w:p>
    <w:p>
      <w:pPr>
        <w:jc w:val="center"/>
      </w:pPr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┌──────────────────────────────────────────────────────────────────┐</w:t>
      </w:r>
    </w:p>
    <w:p>
      <w:pPr>
        <w:jc w:val="center"/>
      </w:pPr>
      <w:r>
        <w:rPr>
          <w:rFonts w:ascii="Courier New" w:hAnsi="Courier New"/>
          <w:sz w:val="18"/>
        </w:rPr>
        <w:t>│                        客户端层 (Client)                          │</w:t>
      </w:r>
    </w:p>
    <w:p>
      <w:pPr>
        <w:jc w:val="center"/>
      </w:pPr>
      <w:r>
        <w:rPr>
          <w:rFonts w:ascii="Courier New" w:hAnsi="Courier New"/>
          <w:sz w:val="18"/>
        </w:rPr>
        <w:t>│  ┌──────────────────────────────────────────────────────────┐    │</w:t>
      </w:r>
    </w:p>
    <w:p>
      <w:pPr>
        <w:jc w:val="center"/>
      </w:pPr>
      <w:r>
        <w:rPr>
          <w:rFonts w:ascii="Courier New" w:hAnsi="Courier New"/>
          <w:sz w:val="18"/>
        </w:rPr>
        <w:t>│  │              Nginx (端口 80)                              │    │</w:t>
      </w:r>
    </w:p>
    <w:p>
      <w:pPr>
        <w:jc w:val="center"/>
      </w:pPr>
      <w:r>
        <w:rPr>
          <w:rFonts w:ascii="Courier New" w:hAnsi="Courier New"/>
          <w:sz w:val="18"/>
        </w:rPr>
        <w:t>│  │  ┌─────────────────────┐   ┌─────────────────────────┐   │    │</w:t>
      </w:r>
    </w:p>
    <w:p>
      <w:pPr>
        <w:jc w:val="center"/>
      </w:pPr>
      <w:r>
        <w:rPr>
          <w:rFonts w:ascii="Courier New" w:hAnsi="Courier New"/>
          <w:sz w:val="18"/>
        </w:rPr>
        <w:t>│  │  │  React前端 (SPA)     │   │  静态资源 (JS/CSS/Img)  │   │    │</w:t>
      </w:r>
    </w:p>
    <w:p>
      <w:pPr>
        <w:jc w:val="center"/>
      </w:pPr>
      <w:r>
        <w:rPr>
          <w:rFonts w:ascii="Courier New" w:hAnsi="Courier New"/>
          <w:sz w:val="18"/>
        </w:rPr>
        <w:t>│  │  │  Ant Design + ECharts│   │                         │   │    │</w:t>
      </w:r>
    </w:p>
    <w:p>
      <w:pPr>
        <w:jc w:val="center"/>
      </w:pPr>
      <w:r>
        <w:rPr>
          <w:rFonts w:ascii="Courier New" w:hAnsi="Courier New"/>
          <w:sz w:val="18"/>
        </w:rPr>
        <w:t>│  │  │  Leaflet 地图        │   │  /api/* 代理到后端      │   │    │</w:t>
      </w:r>
    </w:p>
    <w:p>
      <w:pPr>
        <w:jc w:val="center"/>
      </w:pPr>
      <w:r>
        <w:rPr>
          <w:rFonts w:ascii="Courier New" w:hAnsi="Courier New"/>
          <w:sz w:val="18"/>
        </w:rPr>
        <w:t>│  │  └─────────────────────┘   └─────────────────────────┘   │    │</w:t>
      </w:r>
    </w:p>
    <w:p>
      <w:pPr>
        <w:jc w:val="center"/>
      </w:pPr>
      <w:r>
        <w:rPr>
          <w:rFonts w:ascii="Courier New" w:hAnsi="Courier New"/>
          <w:sz w:val="18"/>
        </w:rPr>
        <w:t>│  └──────────────────────────────────────────────────────────┘    │</w:t>
      </w:r>
    </w:p>
    <w:p>
      <w:pPr>
        <w:jc w:val="center"/>
      </w:pPr>
      <w:r>
        <w:rPr>
          <w:rFonts w:ascii="Courier New" w:hAnsi="Courier New"/>
          <w:sz w:val="18"/>
        </w:rPr>
        <w:t>├──────────────────────────────────────────────────────────────────┤</w:t>
      </w:r>
    </w:p>
    <w:p>
      <w:pPr>
        <w:jc w:val="center"/>
      </w:pPr>
      <w:r>
        <w:rPr>
          <w:rFonts w:ascii="Courier New" w:hAnsi="Courier New"/>
          <w:sz w:val="18"/>
        </w:rPr>
        <w:t>│                       应用服务层 (Server)                         │</w:t>
      </w:r>
    </w:p>
    <w:p>
      <w:pPr>
        <w:jc w:val="center"/>
      </w:pPr>
      <w:r>
        <w:rPr>
          <w:rFonts w:ascii="Courier New" w:hAnsi="Courier New"/>
          <w:sz w:val="18"/>
        </w:rPr>
        <w:t>│  ┌──────────────────────────────────────────────────────────┐    │</w:t>
      </w:r>
    </w:p>
    <w:p>
      <w:pPr>
        <w:jc w:val="center"/>
      </w:pPr>
      <w:r>
        <w:rPr>
          <w:rFonts w:ascii="Courier New" w:hAnsi="Courier New"/>
          <w:sz w:val="18"/>
        </w:rPr>
        <w:t>│  │              Express Server (端口 3000)                    │    │</w:t>
      </w:r>
    </w:p>
    <w:p>
      <w:pPr>
        <w:jc w:val="center"/>
      </w:pPr>
      <w:r>
        <w:rPr>
          <w:rFonts w:ascii="Courier New" w:hAnsi="Courier New"/>
          <w:sz w:val="18"/>
        </w:rPr>
        <w:t>│  │  ┌─────────┐ ┌──────────────┐ ┌─────────────────────┐   │    │</w:t>
      </w:r>
    </w:p>
    <w:p>
      <w:pPr>
        <w:jc w:val="center"/>
      </w:pPr>
      <w:r>
        <w:rPr>
          <w:rFonts w:ascii="Courier New" w:hAnsi="Courier New"/>
          <w:sz w:val="18"/>
        </w:rPr>
        <w:t>│  │  │ 路由层   │ │  中间件层     │ │  工具层              │   │    │</w:t>
      </w:r>
    </w:p>
    <w:p>
      <w:pPr>
        <w:jc w:val="center"/>
      </w:pPr>
      <w:r>
        <w:rPr>
          <w:rFonts w:ascii="Courier New" w:hAnsi="Courier New"/>
          <w:sz w:val="18"/>
        </w:rPr>
        <w:t>│  │  │ Routes   │ │  auth/role/  │ │  jwt/bcrypt/geo/    │   │    │</w:t>
      </w:r>
    </w:p>
    <w:p>
      <w:pPr>
        <w:jc w:val="center"/>
      </w:pPr>
      <w:r>
        <w:rPr>
          <w:rFonts w:ascii="Courier New" w:hAnsi="Courier New"/>
          <w:sz w:val="18"/>
        </w:rPr>
        <w:t>│  │  │ 9个模块  │ │  validator   │ │  response/logger    │   │    │</w:t>
      </w:r>
    </w:p>
    <w:p>
      <w:pPr>
        <w:jc w:val="center"/>
      </w:pPr>
      <w:r>
        <w:rPr>
          <w:rFonts w:ascii="Courier New" w:hAnsi="Courier New"/>
          <w:sz w:val="18"/>
        </w:rPr>
        <w:t>│  │  └────┬─────┘ └──────────────┘ └─────────────────────┘   │    │</w:t>
      </w:r>
    </w:p>
    <w:p>
      <w:pPr>
        <w:jc w:val="center"/>
      </w:pPr>
      <w:r>
        <w:rPr>
          <w:rFonts w:ascii="Courier New" w:hAnsi="Courier New"/>
          <w:sz w:val="18"/>
        </w:rPr>
        <w:t>│  │       ▼                                                    │    │</w:t>
      </w:r>
    </w:p>
    <w:p>
      <w:pPr>
        <w:jc w:val="center"/>
      </w:pPr>
      <w:r>
        <w:rPr>
          <w:rFonts w:ascii="Courier New" w:hAnsi="Courier New"/>
          <w:sz w:val="18"/>
        </w:rPr>
        <w:t>│  │  ┌──────────────────────────────────────────────────┐      │    │</w:t>
      </w:r>
    </w:p>
    <w:p>
      <w:pPr>
        <w:jc w:val="center"/>
      </w:pPr>
      <w:r>
        <w:rPr>
          <w:rFonts w:ascii="Courier New" w:hAnsi="Courier New"/>
          <w:sz w:val="18"/>
        </w:rPr>
        <w:t>│  │  │  业务逻辑层 (三层架构)                             │      │    │</w:t>
      </w:r>
    </w:p>
    <w:p>
      <w:pPr>
        <w:jc w:val="center"/>
      </w:pPr>
      <w:r>
        <w:rPr>
          <w:rFonts w:ascii="Courier New" w:hAnsi="Courier New"/>
          <w:sz w:val="18"/>
        </w:rPr>
        <w:t>│  │  │  Controllers → Services → Models                 │      │    │</w:t>
      </w:r>
    </w:p>
    <w:p>
      <w:pPr>
        <w:jc w:val="center"/>
      </w:pPr>
      <w:r>
        <w:rPr>
          <w:rFonts w:ascii="Courier New" w:hAnsi="Courier New"/>
          <w:sz w:val="18"/>
        </w:rPr>
        <w:t>│  │  │  请求解析    业务逻辑    数据访问(参数化查询)      │      │    │</w:t>
      </w:r>
    </w:p>
    <w:p>
      <w:pPr>
        <w:jc w:val="center"/>
      </w:pPr>
      <w:r>
        <w:rPr>
          <w:rFonts w:ascii="Courier New" w:hAnsi="Courier New"/>
          <w:sz w:val="18"/>
        </w:rPr>
        <w:t>│  │  └──────────────────────────────────────────────────┘      │    │</w:t>
      </w:r>
    </w:p>
    <w:p>
      <w:pPr>
        <w:jc w:val="center"/>
      </w:pPr>
      <w:r>
        <w:rPr>
          <w:rFonts w:ascii="Courier New" w:hAnsi="Courier New"/>
          <w:sz w:val="18"/>
        </w:rPr>
        <w:t>│  └──────────────────────────────────────────────────────────┘    │</w:t>
      </w:r>
    </w:p>
    <w:p>
      <w:pPr>
        <w:jc w:val="center"/>
      </w:pPr>
      <w:r>
        <w:rPr>
          <w:rFonts w:ascii="Courier New" w:hAnsi="Courier New"/>
          <w:sz w:val="18"/>
        </w:rPr>
        <w:t>├──────────────────────────────────────────────────────────────────┤</w:t>
      </w:r>
    </w:p>
    <w:p>
      <w:pPr>
        <w:jc w:val="center"/>
      </w:pPr>
      <w:r>
        <w:rPr>
          <w:rFonts w:ascii="Courier New" w:hAnsi="Courier New"/>
          <w:sz w:val="18"/>
        </w:rPr>
        <w:t>│                        数据层 (Data)                              │</w:t>
      </w:r>
    </w:p>
    <w:p>
      <w:pPr>
        <w:jc w:val="center"/>
      </w:pPr>
      <w:r>
        <w:rPr>
          <w:rFonts w:ascii="Courier New" w:hAnsi="Courier New"/>
          <w:sz w:val="18"/>
        </w:rPr>
        <w:t>│  ┌──────────────────────┐    ┌──────────────────────┐            │</w:t>
      </w:r>
    </w:p>
    <w:p>
      <w:pPr>
        <w:jc w:val="center"/>
      </w:pPr>
      <w:r>
        <w:rPr>
          <w:rFonts w:ascii="Courier New" w:hAnsi="Courier New"/>
          <w:sz w:val="18"/>
        </w:rPr>
        <w:t>│  │    MySQL 8.0         │    │    Redis 7            │            │</w:t>
      </w:r>
    </w:p>
    <w:p>
      <w:pPr>
        <w:jc w:val="center"/>
      </w:pPr>
      <w:r>
        <w:rPr>
          <w:rFonts w:ascii="Courier New" w:hAnsi="Courier New"/>
          <w:sz w:val="18"/>
        </w:rPr>
        <w:t>│  │  (端口 3306)          │    │    (端口 6379)         │            │</w:t>
      </w:r>
    </w:p>
    <w:p>
      <w:pPr>
        <w:jc w:val="center"/>
      </w:pPr>
      <w:r>
        <w:rPr>
          <w:rFonts w:ascii="Courier New" w:hAnsi="Courier New"/>
          <w:sz w:val="18"/>
        </w:rPr>
        <w:t>│  │  ┌─────────────────┐ │    │  ┌──────────────────┐ │            │</w:t>
      </w:r>
    </w:p>
    <w:p>
      <w:pPr>
        <w:jc w:val="center"/>
      </w:pPr>
      <w:r>
        <w:rPr>
          <w:rFonts w:ascii="Courier New" w:hAnsi="Courier New"/>
          <w:sz w:val="18"/>
        </w:rPr>
        <w:t>│  │  │ 9张核心表        │ │    │  │ JWT黑名单        │ │            │</w:t>
      </w:r>
    </w:p>
    <w:p>
      <w:pPr>
        <w:jc w:val="center"/>
      </w:pPr>
      <w:r>
        <w:rPr>
          <w:rFonts w:ascii="Courier New" w:hAnsi="Courier New"/>
          <w:sz w:val="18"/>
        </w:rPr>
        <w:t>│  │  │ admins/users     │ │    │  │ 单车位置缓存     │ │            │</w:t>
      </w:r>
    </w:p>
    <w:p>
      <w:pPr>
        <w:jc w:val="center"/>
      </w:pPr>
      <w:r>
        <w:rPr>
          <w:rFonts w:ascii="Courier New" w:hAnsi="Courier New"/>
          <w:sz w:val="18"/>
        </w:rPr>
        <w:t>│  │  │ bikes/ride_orders│ │    │  │ 仪表盘缓存      │ │            │</w:t>
      </w:r>
    </w:p>
    <w:p>
      <w:pPr>
        <w:jc w:val="center"/>
      </w:pPr>
      <w:r>
        <w:rPr>
          <w:rFonts w:ascii="Courier New" w:hAnsi="Courier New"/>
          <w:sz w:val="18"/>
        </w:rPr>
        <w:t>│  │  │ work_orders/...  │ │    │  │ TTL:5s~24h      │ │            │</w:t>
      </w:r>
    </w:p>
    <w:p>
      <w:pPr>
        <w:jc w:val="center"/>
      </w:pPr>
      <w:r>
        <w:rPr>
          <w:rFonts w:ascii="Courier New" w:hAnsi="Courier New"/>
          <w:sz w:val="18"/>
        </w:rPr>
        <w:t>│  │  └─────────────────┘ │    │  └──────────────────┘ │            │</w:t>
      </w:r>
    </w:p>
    <w:p>
      <w:pPr>
        <w:jc w:val="center"/>
      </w:pPr>
      <w:r>
        <w:rPr>
          <w:rFonts w:ascii="Courier New" w:hAnsi="Courier New"/>
          <w:sz w:val="18"/>
        </w:rPr>
        <w:t>│  └──────────────────────┘    └──────────────────────┘            │</w:t>
      </w:r>
    </w:p>
    <w:p>
      <w:pPr>
        <w:jc w:val="center"/>
      </w:pPr>
      <w:r>
        <w:rPr>
          <w:rFonts w:ascii="Courier New" w:hAnsi="Courier New"/>
          <w:sz w:val="18"/>
        </w:rPr>
        <w:t>└──────────────────────────────────────────────────────────────────┘</w:t>
      </w:r>
    </w:p>
    <w:p/>
    <w:p>
      <w:pPr>
        <w:pStyle w:val="Heading3"/>
      </w:pPr>
      <w:r>
        <w:rPr>
          <w:rFonts w:ascii="微软雅黑" w:hAnsi="微软雅黑" w:eastAsia="微软雅黑"/>
        </w:rPr>
        <w:t>1.1.2  后端分层架构详图</w:t>
      </w:r>
    </w:p>
    <w:p>
      <w:pPr>
        <w:jc w:val="center"/>
      </w:pPr>
      <w:r>
        <w:rPr>
          <w:rFonts w:ascii="微软雅黑" w:hAnsi="微软雅黑" w:eastAsia="微软雅黑"/>
          <w:b/>
          <w:sz w:val="20"/>
        </w:rPr>
        <w:t>图1-2  后端分层架构图</w:t>
      </w:r>
    </w:p>
    <w:p>
      <w:pPr>
        <w:jc w:val="center"/>
      </w:pPr>
      <w:r>
        <w:rPr>
          <w:rFonts w:ascii="Courier New" w:hAnsi="Courier New"/>
          <w:sz w:val="18"/>
        </w:rPr>
        <w:t xml:space="preserve">   Request (HTTP请求)</w:t>
      </w:r>
    </w:p>
    <w:p>
      <w:pPr>
        <w:jc w:val="center"/>
      </w:pPr>
      <w:r>
        <w:rPr>
          <w:rFonts w:ascii="Courier New" w:hAnsi="Courier New"/>
          <w:sz w:val="18"/>
        </w:rPr>
        <w:t xml:space="preserve">       │</w:t>
      </w:r>
    </w:p>
    <w:p>
      <w:pPr>
        <w:jc w:val="center"/>
      </w:pPr>
      <w:r>
        <w:rPr>
          <w:rFonts w:ascii="Courier New" w:hAnsi="Courier New"/>
          <w:sz w:val="18"/>
        </w:rPr>
        <w:t xml:space="preserve">       ▼</w:t>
      </w:r>
    </w:p>
    <w:p>
      <w:pPr>
        <w:jc w:val="center"/>
      </w:pPr>
      <w:r>
        <w:rPr>
          <w:rFonts w:ascii="Courier New" w:hAnsi="Courier New"/>
          <w:sz w:val="18"/>
        </w:rPr>
        <w:t xml:space="preserve">   ┌─────────────┐</w:t>
      </w:r>
    </w:p>
    <w:p>
      <w:pPr>
        <w:jc w:val="center"/>
      </w:pPr>
      <w:r>
        <w:rPr>
          <w:rFonts w:ascii="Courier New" w:hAnsi="Courier New"/>
          <w:sz w:val="18"/>
        </w:rPr>
        <w:t xml:space="preserve">   │   app.js     │  CORS → JSON解析 → Morgan日志</w:t>
      </w:r>
    </w:p>
    <w:p>
      <w:pPr>
        <w:jc w:val="center"/>
      </w:pPr>
      <w:r>
        <w:rPr>
          <w:rFonts w:ascii="Courier New" w:hAnsi="Courier New"/>
          <w:sz w:val="18"/>
        </w:rPr>
        <w:t xml:space="preserve">   └──────┬──────┘</w:t>
      </w:r>
    </w:p>
    <w:p>
      <w:pPr>
        <w:jc w:val="center"/>
      </w:pPr>
      <w:r>
        <w:rPr>
          <w:rFonts w:ascii="Courier New" w:hAnsi="Courier New"/>
          <w:sz w:val="18"/>
        </w:rPr>
        <w:t xml:space="preserve">          ▼</w:t>
      </w:r>
    </w:p>
    <w:p>
      <w:pPr>
        <w:jc w:val="center"/>
      </w:pPr>
      <w:r>
        <w:rPr>
          <w:rFonts w:ascii="Courier New" w:hAnsi="Courier New"/>
          <w:sz w:val="18"/>
        </w:rPr>
        <w:t xml:space="preserve">   ┌─────────────────────────────────────────────────┐</w:t>
      </w:r>
    </w:p>
    <w:p>
      <w:pPr>
        <w:jc w:val="center"/>
      </w:pPr>
      <w:r>
        <w:rPr>
          <w:rFonts w:ascii="Courier New" w:hAnsi="Courier New"/>
          <w:sz w:val="18"/>
        </w:rPr>
        <w:t xml:space="preserve">   │          routes/index.js  (路由聚合)              │</w:t>
      </w:r>
    </w:p>
    <w:p>
      <w:pPr>
        <w:jc w:val="center"/>
      </w:pPr>
      <w:r>
        <w:rPr>
          <w:rFonts w:ascii="Courier New" w:hAnsi="Courier New"/>
          <w:sz w:val="18"/>
        </w:rPr>
        <w:t xml:space="preserve">   │  /api/v1/auth     /api/v1/bikes                  │</w:t>
      </w:r>
    </w:p>
    <w:p>
      <w:pPr>
        <w:jc w:val="center"/>
      </w:pPr>
      <w:r>
        <w:rPr>
          <w:rFonts w:ascii="Courier New" w:hAnsi="Courier New"/>
          <w:sz w:val="18"/>
        </w:rPr>
        <w:t xml:space="preserve">   │  /api/v1/users    /api/v1/orders                 │</w:t>
      </w:r>
    </w:p>
    <w:p>
      <w:pPr>
        <w:jc w:val="center"/>
      </w:pPr>
      <w:r>
        <w:rPr>
          <w:rFonts w:ascii="Courier New" w:hAnsi="Courier New"/>
          <w:sz w:val="18"/>
        </w:rPr>
        <w:t xml:space="preserve">   │  /api/v1/work-orders   /api/v1/zones             │</w:t>
      </w:r>
    </w:p>
    <w:p>
      <w:pPr>
        <w:jc w:val="center"/>
      </w:pPr>
      <w:r>
        <w:rPr>
          <w:rFonts w:ascii="Courier New" w:hAnsi="Courier New"/>
          <w:sz w:val="18"/>
        </w:rPr>
        <w:t xml:space="preserve">   │  /api/v1/dashboard     /api/v1/reports           │</w:t>
      </w:r>
    </w:p>
    <w:p>
      <w:pPr>
        <w:jc w:val="center"/>
      </w:pPr>
      <w:r>
        <w:rPr>
          <w:rFonts w:ascii="Courier New" w:hAnsi="Courier New"/>
          <w:sz w:val="18"/>
        </w:rPr>
        <w:t xml:space="preserve">   │  /api/v1/notifications                            │</w:t>
      </w:r>
    </w:p>
    <w:p>
      <w:pPr>
        <w:jc w:val="center"/>
      </w:pPr>
      <w:r>
        <w:rPr>
          <w:rFonts w:ascii="Courier New" w:hAnsi="Courier New"/>
          <w:sz w:val="18"/>
        </w:rPr>
        <w:t xml:space="preserve">   └──────┬──────────────────────────────────────────┘</w:t>
      </w:r>
    </w:p>
    <w:p>
      <w:pPr>
        <w:jc w:val="center"/>
      </w:pPr>
      <w:r>
        <w:rPr>
          <w:rFonts w:ascii="Courier New" w:hAnsi="Courier New"/>
          <w:sz w:val="18"/>
        </w:rPr>
        <w:t xml:space="preserve">          ▼</w:t>
      </w:r>
    </w:p>
    <w:p>
      <w:pPr>
        <w:jc w:val="center"/>
      </w:pPr>
      <w:r>
        <w:rPr>
          <w:rFonts w:ascii="Courier New" w:hAnsi="Courier New"/>
          <w:sz w:val="18"/>
        </w:rPr>
        <w:t xml:space="preserve">   ┌─────────────────────────────────────────────────┐</w:t>
      </w:r>
    </w:p>
    <w:p>
      <w:pPr>
        <w:jc w:val="center"/>
      </w:pPr>
      <w:r>
        <w:rPr>
          <w:rFonts w:ascii="Courier New" w:hAnsi="Courier New"/>
          <w:sz w:val="18"/>
        </w:rPr>
        <w:t xml:space="preserve">   │          middleware/  (中间件链)                   │</w:t>
      </w:r>
    </w:p>
    <w:p>
      <w:pPr>
        <w:jc w:val="center"/>
      </w:pPr>
      <w:r>
        <w:rPr>
          <w:rFonts w:ascii="Courier New" w:hAnsi="Courier New"/>
          <w:sz w:val="18"/>
        </w:rPr>
        <w:t xml:space="preserve">   │  [auth.js] → [role.js] → [validator.js]          │</w:t>
      </w:r>
    </w:p>
    <w:p>
      <w:pPr>
        <w:jc w:val="center"/>
      </w:pPr>
      <w:r>
        <w:rPr>
          <w:rFonts w:ascii="Courier New" w:hAnsi="Courier New"/>
          <w:sz w:val="18"/>
        </w:rPr>
        <w:t xml:space="preserve">   │   JWT验证       角色检查      参数校验             │</w:t>
      </w:r>
    </w:p>
    <w:p>
      <w:pPr>
        <w:jc w:val="center"/>
      </w:pPr>
      <w:r>
        <w:rPr>
          <w:rFonts w:ascii="Courier New" w:hAnsi="Courier New"/>
          <w:sz w:val="18"/>
        </w:rPr>
        <w:t xml:space="preserve">   └──────┬──────────────────────────────────────────┘</w:t>
      </w:r>
    </w:p>
    <w:p>
      <w:pPr>
        <w:jc w:val="center"/>
      </w:pPr>
      <w:r>
        <w:rPr>
          <w:rFonts w:ascii="Courier New" w:hAnsi="Courier New"/>
          <w:sz w:val="18"/>
        </w:rPr>
        <w:t xml:space="preserve">          ▼</w:t>
      </w:r>
    </w:p>
    <w:p>
      <w:pPr>
        <w:jc w:val="center"/>
      </w:pPr>
      <w:r>
        <w:rPr>
          <w:rFonts w:ascii="Courier New" w:hAnsi="Courier New"/>
          <w:sz w:val="18"/>
        </w:rPr>
        <w:t xml:space="preserve">   ┌─────────────────────────────────────────────────┐</w:t>
      </w:r>
    </w:p>
    <w:p>
      <w:pPr>
        <w:jc w:val="center"/>
      </w:pPr>
      <w:r>
        <w:rPr>
          <w:rFonts w:ascii="Courier New" w:hAnsi="Courier New"/>
          <w:sz w:val="18"/>
        </w:rPr>
        <w:t xml:space="preserve">   │          controllers/  (控制器层, 9个)            │</w:t>
      </w:r>
    </w:p>
    <w:p>
      <w:pPr>
        <w:jc w:val="center"/>
      </w:pPr>
      <w:r>
        <w:rPr>
          <w:rFonts w:ascii="Courier New" w:hAnsi="Courier New"/>
          <w:sz w:val="18"/>
        </w:rPr>
        <w:t xml:space="preserve">   │  解析请求参数，调用service，返回统一JSON响应        │</w:t>
      </w:r>
    </w:p>
    <w:p>
      <w:pPr>
        <w:jc w:val="center"/>
      </w:pPr>
      <w:r>
        <w:rPr>
          <w:rFonts w:ascii="Courier New" w:hAnsi="Courier New"/>
          <w:sz w:val="18"/>
        </w:rPr>
        <w:t xml:space="preserve">   │  {code:200, data:{...}, message:"ok"}            │</w:t>
      </w:r>
    </w:p>
    <w:p>
      <w:pPr>
        <w:jc w:val="center"/>
      </w:pPr>
      <w:r>
        <w:rPr>
          <w:rFonts w:ascii="Courier New" w:hAnsi="Courier New"/>
          <w:sz w:val="18"/>
        </w:rPr>
        <w:t xml:space="preserve">   └──────┬──────────────────────────────────────────┘</w:t>
      </w:r>
    </w:p>
    <w:p>
      <w:pPr>
        <w:jc w:val="center"/>
      </w:pPr>
      <w:r>
        <w:rPr>
          <w:rFonts w:ascii="Courier New" w:hAnsi="Courier New"/>
          <w:sz w:val="18"/>
        </w:rPr>
        <w:t xml:space="preserve">          ▼</w:t>
      </w:r>
    </w:p>
    <w:p>
      <w:pPr>
        <w:jc w:val="center"/>
      </w:pPr>
      <w:r>
        <w:rPr>
          <w:rFonts w:ascii="Courier New" w:hAnsi="Courier New"/>
          <w:sz w:val="18"/>
        </w:rPr>
        <w:t xml:space="preserve">   ┌─────────────────────────────────────────────────┐</w:t>
      </w:r>
    </w:p>
    <w:p>
      <w:pPr>
        <w:jc w:val="center"/>
      </w:pPr>
      <w:r>
        <w:rPr>
          <w:rFonts w:ascii="Courier New" w:hAnsi="Courier New"/>
          <w:sz w:val="18"/>
        </w:rPr>
        <w:t xml:space="preserve">   │          services/  (业务逻辑层, 9个)             │</w:t>
      </w:r>
    </w:p>
    <w:p>
      <w:pPr>
        <w:jc w:val="center"/>
      </w:pPr>
      <w:r>
        <w:rPr>
          <w:rFonts w:ascii="Courier New" w:hAnsi="Courier New"/>
          <w:sz w:val="18"/>
        </w:rPr>
        <w:t xml:space="preserve">   │  核心业务逻辑，可独立测试                          │</w:t>
      </w:r>
    </w:p>
    <w:p>
      <w:pPr>
        <w:jc w:val="center"/>
      </w:pPr>
      <w:r>
        <w:rPr>
          <w:rFonts w:ascii="Courier New" w:hAnsi="Courier New"/>
          <w:sz w:val="18"/>
        </w:rPr>
        <w:t xml:space="preserve">   │  e.g. bike.service: 创建单车时自动生成工单         │</w:t>
      </w:r>
    </w:p>
    <w:p>
      <w:pPr>
        <w:jc w:val="center"/>
      </w:pPr>
      <w:r>
        <w:rPr>
          <w:rFonts w:ascii="Courier New" w:hAnsi="Courier New"/>
          <w:sz w:val="18"/>
        </w:rPr>
        <w:t xml:space="preserve">   └──────┬──────────────────────────────────────────┘</w:t>
      </w:r>
    </w:p>
    <w:p>
      <w:pPr>
        <w:jc w:val="center"/>
      </w:pPr>
      <w:r>
        <w:rPr>
          <w:rFonts w:ascii="Courier New" w:hAnsi="Courier New"/>
          <w:sz w:val="18"/>
        </w:rPr>
        <w:t xml:space="preserve">          ▼</w:t>
      </w:r>
    </w:p>
    <w:p>
      <w:pPr>
        <w:jc w:val="center"/>
      </w:pPr>
      <w:r>
        <w:rPr>
          <w:rFonts w:ascii="Courier New" w:hAnsi="Courier New"/>
          <w:sz w:val="18"/>
        </w:rPr>
        <w:t xml:space="preserve">   ┌─────────────────────────────────────────────────┐</w:t>
      </w:r>
    </w:p>
    <w:p>
      <w:pPr>
        <w:jc w:val="center"/>
      </w:pPr>
      <w:r>
        <w:rPr>
          <w:rFonts w:ascii="Courier New" w:hAnsi="Courier New"/>
          <w:sz w:val="18"/>
        </w:rPr>
        <w:t xml:space="preserve">   │          models/  (数据访问层, 8个)               │</w:t>
      </w:r>
    </w:p>
    <w:p>
      <w:pPr>
        <w:jc w:val="center"/>
      </w:pPr>
      <w:r>
        <w:rPr>
          <w:rFonts w:ascii="Courier New" w:hAnsi="Courier New"/>
          <w:sz w:val="18"/>
        </w:rPr>
        <w:t xml:space="preserve">   │  100%参数化查询(防SQL注入), 连接池(mysql2/promise) │</w:t>
      </w:r>
    </w:p>
    <w:p>
      <w:pPr>
        <w:jc w:val="center"/>
      </w:pPr>
      <w:r>
        <w:rPr>
          <w:rFonts w:ascii="Courier New" w:hAnsi="Courier New"/>
          <w:sz w:val="18"/>
        </w:rPr>
        <w:t xml:space="preserve">   └──────┬──────────────────────────────────────────┘</w:t>
      </w:r>
    </w:p>
    <w:p>
      <w:pPr>
        <w:jc w:val="center"/>
      </w:pPr>
      <w:r>
        <w:rPr>
          <w:rFonts w:ascii="Courier New" w:hAnsi="Courier New"/>
          <w:sz w:val="18"/>
        </w:rPr>
        <w:t xml:space="preserve">          ▼</w:t>
      </w:r>
    </w:p>
    <w:p>
      <w:pPr>
        <w:jc w:val="center"/>
      </w:pPr>
      <w:r>
        <w:rPr>
          <w:rFonts w:ascii="Courier New" w:hAnsi="Courier New"/>
          <w:sz w:val="18"/>
        </w:rPr>
        <w:t xml:space="preserve">   ┌──────────┐ ┌──────────┐</w:t>
      </w:r>
    </w:p>
    <w:p>
      <w:pPr>
        <w:jc w:val="center"/>
      </w:pPr>
      <w:r>
        <w:rPr>
          <w:rFonts w:ascii="Courier New" w:hAnsi="Courier New"/>
          <w:sz w:val="18"/>
        </w:rPr>
        <w:t xml:space="preserve">   │  MySQL   │ │  Redis   │</w:t>
      </w:r>
    </w:p>
    <w:p>
      <w:pPr>
        <w:jc w:val="center"/>
      </w:pPr>
      <w:r>
        <w:rPr>
          <w:rFonts w:ascii="Courier New" w:hAnsi="Courier New"/>
          <w:sz w:val="18"/>
        </w:rPr>
        <w:t xml:space="preserve">   └──────────┘ └──────────┘</w:t>
      </w:r>
    </w:p>
    <w:p>
      <w:pPr>
        <w:jc w:val="center"/>
      </w:pPr>
      <w:r>
        <w:rPr>
          <w:rFonts w:ascii="Courier New" w:hAnsi="Courier New"/>
          <w:sz w:val="18"/>
        </w:rPr>
      </w:r>
    </w:p>
    <w:p>
      <w:pPr>
        <w:jc w:val="center"/>
      </w:pPr>
      <w:r>
        <w:rPr>
          <w:rFonts w:ascii="Courier New" w:hAnsi="Courier New"/>
          <w:sz w:val="18"/>
        </w:rPr>
        <w:t xml:space="preserve">   异常处理: errorHandler → 统一错误响应 {code:4xx/5xx, message:...}</w:t>
      </w:r>
    </w:p>
    <w:p/>
    <w:p>
      <w:pPr>
        <w:pStyle w:val="Heading2"/>
      </w:pPr>
      <w:r>
        <w:rPr>
          <w:rFonts w:ascii="微软雅黑" w:hAnsi="微软雅黑" w:eastAsia="微软雅黑"/>
        </w:rPr>
        <w:t>1.2  软件功能模块图</w:t>
      </w:r>
    </w:p>
    <w:p>
      <w:r>
        <w:rPr>
          <w:rFonts w:ascii="微软雅黑" w:hAnsi="微软雅黑" w:eastAsia="微软雅黑"/>
        </w:rPr>
        <w:t>系统根据业务领域划分为9大功能模块，每个模块包含对应的前端页面和后端API接口。</w:t>
      </w:r>
    </w:p>
    <w:p>
      <w:pPr>
        <w:jc w:val="center"/>
      </w:pPr>
      <w:r>
        <w:rPr>
          <w:rFonts w:ascii="微软雅黑" w:hAnsi="微软雅黑" w:eastAsia="微软雅黑"/>
          <w:b/>
          <w:sz w:val="20"/>
        </w:rPr>
        <w:t>图1-3  系统功能模块图</w:t>
      </w:r>
    </w:p>
    <w:p>
      <w:pPr>
        <w:jc w:val="center"/>
      </w:pPr>
      <w:r>
        <w:rPr>
          <w:rFonts w:ascii="Courier New" w:hAnsi="Courier New"/>
          <w:sz w:val="18"/>
        </w:rPr>
        <w:t xml:space="preserve">                        ┌───────────────────────────┐</w:t>
      </w:r>
    </w:p>
    <w:p>
      <w:pPr>
        <w:jc w:val="center"/>
      </w:pPr>
      <w:r>
        <w:rPr>
          <w:rFonts w:ascii="Courier New" w:hAnsi="Courier New"/>
          <w:sz w:val="18"/>
        </w:rPr>
        <w:t xml:space="preserve">                        │    共享单车管理系统         │</w:t>
      </w:r>
    </w:p>
    <w:p>
      <w:pPr>
        <w:jc w:val="center"/>
      </w:pPr>
      <w:r>
        <w:rPr>
          <w:rFonts w:ascii="Courier New" w:hAnsi="Courier New"/>
          <w:sz w:val="18"/>
        </w:rPr>
        <w:t xml:space="preserve">                        └─────────────┬─────────────┘</w:t>
      </w:r>
    </w:p>
    <w:p>
      <w:pPr>
        <w:jc w:val="center"/>
      </w:pPr>
      <w:r>
        <w:rPr>
          <w:rFonts w:ascii="Courier New" w:hAnsi="Courier New"/>
          <w:sz w:val="18"/>
        </w:rPr>
        <w:t xml:space="preserve">          ┌───────────┬───────┬───────┼───────┬───────┬───────────┬───────────┐</w:t>
      </w:r>
    </w:p>
    <w:p>
      <w:pPr>
        <w:jc w:val="center"/>
      </w:pPr>
      <w:r>
        <w:rPr>
          <w:rFonts w:ascii="Courier New" w:hAnsi="Courier New"/>
          <w:sz w:val="18"/>
        </w:rPr>
        <w:t xml:space="preserve">          ▼           ▼       ▼       ▼       ▼       ▼           ▼           ▼</w:t>
      </w:r>
    </w:p>
    <w:p>
      <w:pPr>
        <w:jc w:val="center"/>
      </w:pPr>
      <w:r>
        <w:rPr>
          <w:rFonts w:ascii="Courier New" w:hAnsi="Courier New"/>
          <w:sz w:val="18"/>
        </w:rPr>
        <w:t xml:space="preserve">   ┌──────────┐ ┌──────────┐ ┌──────┐ ┌──────┐ ┌──────┐ ┌──────────┐ ┌──────────┐</w:t>
      </w:r>
    </w:p>
    <w:p>
      <w:pPr>
        <w:jc w:val="center"/>
      </w:pPr>
      <w:r>
        <w:rPr>
          <w:rFonts w:ascii="Courier New" w:hAnsi="Courier New"/>
          <w:sz w:val="18"/>
        </w:rPr>
        <w:t xml:space="preserve">   │  认证模块 │ │ 单车管理 │ │用户  │ │骑行  │ │运维  │ │ 运营区域 │ │ 统计看板 │</w:t>
      </w:r>
    </w:p>
    <w:p>
      <w:pPr>
        <w:jc w:val="center"/>
      </w:pPr>
      <w:r>
        <w:rPr>
          <w:rFonts w:ascii="Courier New" w:hAnsi="Courier New"/>
          <w:sz w:val="18"/>
        </w:rPr>
        <w:t xml:space="preserve">   │ (Auth)   │ │ (Bike)   │ │管理  │ │订单  │ │工单  │ │ (Zone)   │ │(Dashboard)│</w:t>
      </w:r>
    </w:p>
    <w:p>
      <w:pPr>
        <w:jc w:val="center"/>
      </w:pPr>
      <w:r>
        <w:rPr>
          <w:rFonts w:ascii="Courier New" w:hAnsi="Courier New"/>
          <w:sz w:val="18"/>
        </w:rPr>
        <w:t xml:space="preserve">   └────┬─────┘ └────┬─────┘ └──┬───┘ └──┬───┘ └──┬───┘ └────┬─────┘ └────┬─────┘</w:t>
      </w:r>
    </w:p>
    <w:p>
      <w:pPr>
        <w:jc w:val="center"/>
      </w:pPr>
      <w:r>
        <w:rPr>
          <w:rFonts w:ascii="Courier New" w:hAnsi="Courier New"/>
          <w:sz w:val="18"/>
        </w:rPr>
        <w:t xml:space="preserve">   登录/登出   增删改查    用户列表  订单列表  工单CRUD  电子围栏    今日概览</w:t>
      </w:r>
    </w:p>
    <w:p>
      <w:pPr>
        <w:jc w:val="center"/>
      </w:pPr>
      <w:r>
        <w:rPr>
          <w:rFonts w:ascii="Courier New" w:hAnsi="Courier New"/>
          <w:sz w:val="18"/>
        </w:rPr>
        <w:t xml:space="preserve">   注册/密码   地图位置    冻结解冻  订单详情  指派维修  区域单车    骑行趋势</w:t>
      </w:r>
    </w:p>
    <w:p>
      <w:pPr>
        <w:jc w:val="center"/>
      </w:pPr>
      <w:r>
        <w:rPr>
          <w:rFonts w:ascii="Courier New" w:hAnsi="Courier New"/>
          <w:sz w:val="18"/>
        </w:rPr>
        <w:t xml:space="preserve">   个人信息    轨迹跟踪    骑行统计  今日统计  状态流转  坐标检查    收入趋势</w:t>
      </w:r>
    </w:p>
    <w:p>
      <w:pPr>
        <w:jc w:val="center"/>
      </w:pPr>
      <w:r>
        <w:rPr>
          <w:rFonts w:ascii="Courier New" w:hAnsi="Courier New"/>
          <w:sz w:val="18"/>
        </w:rPr>
        <w:t xml:space="preserve">   角色区分    状态管理                          自动生成             故障趋势</w:t>
      </w:r>
    </w:p>
    <w:p>
      <w:pPr>
        <w:jc w:val="center"/>
      </w:pPr>
      <w:r>
        <w:rPr>
          <w:rFonts w:ascii="Courier New" w:hAnsi="Courier New"/>
          <w:sz w:val="18"/>
        </w:rPr>
      </w:r>
    </w:p>
    <w:p>
      <w:pPr>
        <w:jc w:val="center"/>
      </w:pPr>
      <w:r>
        <w:rPr>
          <w:rFonts w:ascii="Courier New" w:hAnsi="Courier New"/>
          <w:sz w:val="18"/>
        </w:rPr>
        <w:t xml:space="preserve">          ┌───────────┐ ┌──────────┐</w:t>
      </w:r>
    </w:p>
    <w:p>
      <w:pPr>
        <w:jc w:val="center"/>
      </w:pPr>
      <w:r>
        <w:rPr>
          <w:rFonts w:ascii="Courier New" w:hAnsi="Courier New"/>
          <w:sz w:val="18"/>
        </w:rPr>
        <w:t xml:space="preserve">          │ 举报处理   │ │ 消息通知  │</w:t>
      </w:r>
    </w:p>
    <w:p>
      <w:pPr>
        <w:jc w:val="center"/>
      </w:pPr>
      <w:r>
        <w:rPr>
          <w:rFonts w:ascii="Courier New" w:hAnsi="Courier New"/>
          <w:sz w:val="18"/>
        </w:rPr>
        <w:t xml:space="preserve">          │ (Report)   │ │(Notify)  │</w:t>
      </w:r>
    </w:p>
    <w:p>
      <w:pPr>
        <w:jc w:val="center"/>
      </w:pPr>
      <w:r>
        <w:rPr>
          <w:rFonts w:ascii="Courier New" w:hAnsi="Courier New"/>
          <w:sz w:val="18"/>
        </w:rPr>
        <w:t xml:space="preserve">          └─────┬─────┘ └────┬─────┘</w:t>
      </w:r>
    </w:p>
    <w:p>
      <w:pPr>
        <w:jc w:val="center"/>
      </w:pPr>
      <w:r>
        <w:rPr>
          <w:rFonts w:ascii="Courier New" w:hAnsi="Courier New"/>
          <w:sz w:val="18"/>
        </w:rPr>
        <w:t xml:space="preserve">           举报列表/审核    发送通知/列表</w:t>
      </w:r>
    </w:p>
    <w:p>
      <w:pPr>
        <w:jc w:val="center"/>
      </w:pPr>
      <w:r>
        <w:rPr>
          <w:rFonts w:ascii="Courier New" w:hAnsi="Courier New"/>
          <w:sz w:val="18"/>
        </w:rPr>
      </w:r>
    </w:p>
    <w:p>
      <w:pPr>
        <w:jc w:val="center"/>
      </w:pPr>
      <w:r>
        <w:rPr>
          <w:rFonts w:ascii="Courier New" w:hAnsi="Courier New"/>
          <w:sz w:val="18"/>
        </w:rPr>
        <w:t xml:space="preserve">   ┌─────────────────────────────────────────────┐</w:t>
      </w:r>
    </w:p>
    <w:p>
      <w:pPr>
        <w:jc w:val="center"/>
      </w:pPr>
      <w:r>
        <w:rPr>
          <w:rFonts w:ascii="Courier New" w:hAnsi="Courier New"/>
          <w:sz w:val="18"/>
        </w:rPr>
        <w:t xml:space="preserve">   │              角色权限控制                      │</w:t>
      </w:r>
    </w:p>
    <w:p>
      <w:pPr>
        <w:jc w:val="center"/>
      </w:pPr>
      <w:r>
        <w:rPr>
          <w:rFonts w:ascii="Courier New" w:hAnsi="Courier New"/>
          <w:sz w:val="18"/>
        </w:rPr>
        <w:t xml:space="preserve">   │  super_admin: 全部9个模块                     │</w:t>
      </w:r>
    </w:p>
    <w:p>
      <w:pPr>
        <w:jc w:val="center"/>
      </w:pPr>
      <w:r>
        <w:rPr>
          <w:rFonts w:ascii="Courier New" w:hAnsi="Courier New"/>
          <w:sz w:val="18"/>
        </w:rPr>
        <w:t xml:space="preserve">   │  operator:    5个模块(统计/单车/地图/订单/工单) │</w:t>
      </w:r>
    </w:p>
    <w:p>
      <w:pPr>
        <w:jc w:val="center"/>
      </w:pPr>
      <w:r>
        <w:rPr>
          <w:rFonts w:ascii="Courier New" w:hAnsi="Courier New"/>
          <w:sz w:val="18"/>
        </w:rPr>
        <w:t xml:space="preserve">   └─────────────────────────────────────────────┘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247"/>
            <w:shd w:fill="4472C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1587"/>
            <w:shd w:fill="4472C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前端页面</w:t>
            </w:r>
          </w:p>
        </w:tc>
        <w:tc>
          <w:tcPr>
            <w:tcW w:type="dxa" w:w="1417"/>
            <w:shd w:fill="4472C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后端API前缀</w:t>
            </w:r>
          </w:p>
        </w:tc>
        <w:tc>
          <w:tcPr>
            <w:tcW w:type="dxa" w:w="2835"/>
            <w:shd w:fill="4472C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核心功能</w:t>
            </w:r>
          </w:p>
        </w:tc>
        <w:tc>
          <w:tcPr>
            <w:tcW w:type="dxa" w:w="1984"/>
            <w:shd w:fill="4472C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角色权限</w:t>
            </w:r>
          </w:p>
        </w:tc>
      </w:tr>
      <w:tr>
        <w:tc>
          <w:tcPr>
            <w:tcW w:type="dxa" w:w="1247"/>
          </w:tcPr>
          <w:p>
            <w:r>
              <w:rPr>
                <w:rFonts w:ascii="微软雅黑" w:hAnsi="微软雅黑" w:eastAsia="微软雅黑"/>
                <w:sz w:val="18"/>
              </w:rPr>
              <w:t>认证模块</w:t>
              <w:br/>
              <w:t>(Auth)</w:t>
            </w:r>
          </w:p>
        </w:tc>
        <w:tc>
          <w:tcPr>
            <w:tcW w:type="dxa" w:w="1587"/>
          </w:tcPr>
          <w:p>
            <w:r>
              <w:rPr>
                <w:rFonts w:ascii="微软雅黑" w:hAnsi="微软雅黑" w:eastAsia="微软雅黑"/>
                <w:sz w:val="18"/>
              </w:rPr>
              <w:t>登录页 / 注册页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/api/v1/auth</w:t>
            </w:r>
          </w:p>
        </w:tc>
        <w:tc>
          <w:tcPr>
            <w:tcW w:type="dxa" w:w="2835"/>
          </w:tcPr>
          <w:p>
            <w:r>
              <w:rPr>
                <w:rFonts w:ascii="微软雅黑" w:hAnsi="微软雅黑" w:eastAsia="微软雅黑"/>
                <w:sz w:val="18"/>
              </w:rPr>
              <w:t>JWT登录/登出、注册、密码修改、个人信息</w:t>
            </w:r>
          </w:p>
        </w:tc>
        <w:tc>
          <w:tcPr>
            <w:tcW w:type="dxa" w:w="1984"/>
          </w:tcPr>
          <w:p>
            <w:r>
              <w:rPr>
                <w:rFonts w:ascii="微软雅黑" w:hAnsi="微软雅黑" w:eastAsia="微软雅黑"/>
                <w:sz w:val="18"/>
              </w:rPr>
              <w:t>公开(login/register)</w:t>
              <w:br/>
              <w:t>认证后(其他)</w:t>
            </w:r>
          </w:p>
        </w:tc>
      </w:tr>
      <w:tr>
        <w:tc>
          <w:tcPr>
            <w:tcW w:type="dxa" w:w="1247"/>
          </w:tcPr>
          <w:p>
            <w:r>
              <w:rPr>
                <w:rFonts w:ascii="微软雅黑" w:hAnsi="微软雅黑" w:eastAsia="微软雅黑"/>
                <w:sz w:val="18"/>
              </w:rPr>
              <w:t>单车管理</w:t>
              <w:br/>
              <w:t>(Bike)</w:t>
            </w:r>
          </w:p>
        </w:tc>
        <w:tc>
          <w:tcPr>
            <w:tcW w:type="dxa" w:w="1587"/>
          </w:tcPr>
          <w:p>
            <w:r>
              <w:rPr>
                <w:rFonts w:ascii="微软雅黑" w:hAnsi="微软雅黑" w:eastAsia="微软雅黑"/>
                <w:sz w:val="18"/>
              </w:rPr>
              <w:t>单车列表页 / 地图页</w:t>
              <w:br/>
              <w:t>/ 详情页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/api/v1/bikes</w:t>
            </w:r>
          </w:p>
        </w:tc>
        <w:tc>
          <w:tcPr>
            <w:tcW w:type="dxa" w:w="2835"/>
          </w:tcPr>
          <w:p>
            <w:r>
              <w:rPr>
                <w:rFonts w:ascii="微软雅黑" w:hAnsi="微软雅黑" w:eastAsia="微软雅黑"/>
                <w:sz w:val="18"/>
              </w:rPr>
              <w:t>单车CRUD、地图实时位置、状态管理、轨迹查询</w:t>
            </w:r>
          </w:p>
        </w:tc>
        <w:tc>
          <w:tcPr>
            <w:tcW w:type="dxa" w:w="1984"/>
          </w:tcPr>
          <w:p>
            <w:r>
              <w:rPr>
                <w:rFonts w:ascii="微软雅黑" w:hAnsi="微软雅黑" w:eastAsia="微软雅黑"/>
                <w:sz w:val="18"/>
              </w:rPr>
              <w:t>operator+</w:t>
              <w:br/>
              <w:t>(delete需super_admin)</w:t>
            </w:r>
          </w:p>
        </w:tc>
      </w:tr>
      <w:tr>
        <w:tc>
          <w:tcPr>
            <w:tcW w:type="dxa" w:w="1247"/>
          </w:tcPr>
          <w:p>
            <w:r>
              <w:rPr>
                <w:rFonts w:ascii="微软雅黑" w:hAnsi="微软雅黑" w:eastAsia="微软雅黑"/>
                <w:sz w:val="18"/>
              </w:rPr>
              <w:t>用户管理</w:t>
              <w:br/>
              <w:t>(User)</w:t>
            </w:r>
          </w:p>
        </w:tc>
        <w:tc>
          <w:tcPr>
            <w:tcW w:type="dxa" w:w="1587"/>
          </w:tcPr>
          <w:p>
            <w:r>
              <w:rPr>
                <w:rFonts w:ascii="微软雅黑" w:hAnsi="微软雅黑" w:eastAsia="微软雅黑"/>
                <w:sz w:val="18"/>
              </w:rPr>
              <w:t>用户列表页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/api/v1/users</w:t>
            </w:r>
          </w:p>
        </w:tc>
        <w:tc>
          <w:tcPr>
            <w:tcW w:type="dxa" w:w="2835"/>
          </w:tcPr>
          <w:p>
            <w:r>
              <w:rPr>
                <w:rFonts w:ascii="微软雅黑" w:hAnsi="微软雅黑" w:eastAsia="微软雅黑"/>
                <w:sz w:val="18"/>
              </w:rPr>
              <w:t>用户列表、手机号搜索、冻结/解冻</w:t>
            </w:r>
          </w:p>
        </w:tc>
        <w:tc>
          <w:tcPr>
            <w:tcW w:type="dxa" w:w="1984"/>
          </w:tcPr>
          <w:p>
            <w:r>
              <w:rPr>
                <w:rFonts w:ascii="微软雅黑" w:hAnsi="微软雅黑" w:eastAsia="微软雅黑"/>
                <w:sz w:val="18"/>
              </w:rPr>
              <w:t>super_admin+</w:t>
            </w:r>
          </w:p>
        </w:tc>
      </w:tr>
      <w:tr>
        <w:tc>
          <w:tcPr>
            <w:tcW w:type="dxa" w:w="1247"/>
          </w:tcPr>
          <w:p>
            <w:r>
              <w:rPr>
                <w:rFonts w:ascii="微软雅黑" w:hAnsi="微软雅黑" w:eastAsia="微软雅黑"/>
                <w:sz w:val="18"/>
              </w:rPr>
              <w:t>骑行订单</w:t>
              <w:br/>
              <w:t>(Order)</w:t>
            </w:r>
          </w:p>
        </w:tc>
        <w:tc>
          <w:tcPr>
            <w:tcW w:type="dxa" w:w="1587"/>
          </w:tcPr>
          <w:p>
            <w:r>
              <w:rPr>
                <w:rFonts w:ascii="微软雅黑" w:hAnsi="微软雅黑" w:eastAsia="微软雅黑"/>
                <w:sz w:val="18"/>
              </w:rPr>
              <w:t>订单列表页 / 详情页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/api/v1/orders</w:t>
            </w:r>
          </w:p>
        </w:tc>
        <w:tc>
          <w:tcPr>
            <w:tcW w:type="dxa" w:w="2835"/>
          </w:tcPr>
          <w:p>
            <w:r>
              <w:rPr>
                <w:rFonts w:ascii="微软雅黑" w:hAnsi="微软雅黑" w:eastAsia="微软雅黑"/>
                <w:sz w:val="18"/>
              </w:rPr>
              <w:t>订单列表(多条件筛选)、详情、今日统计</w:t>
            </w:r>
          </w:p>
        </w:tc>
        <w:tc>
          <w:tcPr>
            <w:tcW w:type="dxa" w:w="1984"/>
          </w:tcPr>
          <w:p>
            <w:r>
              <w:rPr>
                <w:rFonts w:ascii="微软雅黑" w:hAnsi="微软雅黑" w:eastAsia="微软雅黑"/>
                <w:sz w:val="18"/>
              </w:rPr>
              <w:t>所有认证用户</w:t>
            </w:r>
          </w:p>
        </w:tc>
      </w:tr>
      <w:tr>
        <w:tc>
          <w:tcPr>
            <w:tcW w:type="dxa" w:w="1247"/>
          </w:tcPr>
          <w:p>
            <w:r>
              <w:rPr>
                <w:rFonts w:ascii="微软雅黑" w:hAnsi="微软雅黑" w:eastAsia="微软雅黑"/>
                <w:sz w:val="18"/>
              </w:rPr>
              <w:t>运维工单</w:t>
              <w:br/>
              <w:t>(WorkOrder)</w:t>
            </w:r>
          </w:p>
        </w:tc>
        <w:tc>
          <w:tcPr>
            <w:tcW w:type="dxa" w:w="1587"/>
          </w:tcPr>
          <w:p>
            <w:r>
              <w:rPr>
                <w:rFonts w:ascii="微软雅黑" w:hAnsi="微软雅黑" w:eastAsia="微软雅黑"/>
                <w:sz w:val="18"/>
              </w:rPr>
              <w:t>工单列表页 / 详情页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/api/v1/work-orders</w:t>
            </w:r>
          </w:p>
        </w:tc>
        <w:tc>
          <w:tcPr>
            <w:tcW w:type="dxa" w:w="2835"/>
          </w:tcPr>
          <w:p>
            <w:r>
              <w:rPr>
                <w:rFonts w:ascii="微软雅黑" w:hAnsi="微软雅黑" w:eastAsia="微软雅黑"/>
                <w:sz w:val="18"/>
              </w:rPr>
              <w:t>工单CRUD、指派维修人员、状态流转</w:t>
            </w:r>
          </w:p>
        </w:tc>
        <w:tc>
          <w:tcPr>
            <w:tcW w:type="dxa" w:w="1984"/>
          </w:tcPr>
          <w:p>
            <w:r>
              <w:rPr>
                <w:rFonts w:ascii="微软雅黑" w:hAnsi="微软雅黑" w:eastAsia="微软雅黑"/>
                <w:sz w:val="18"/>
              </w:rPr>
              <w:t>operator+</w:t>
            </w:r>
          </w:p>
        </w:tc>
      </w:tr>
      <w:tr>
        <w:tc>
          <w:tcPr>
            <w:tcW w:type="dxa" w:w="1247"/>
          </w:tcPr>
          <w:p>
            <w:r>
              <w:rPr>
                <w:rFonts w:ascii="微软雅黑" w:hAnsi="微软雅黑" w:eastAsia="微软雅黑"/>
                <w:sz w:val="18"/>
              </w:rPr>
              <w:t>运营区域</w:t>
              <w:br/>
              <w:t>(Zone)</w:t>
            </w:r>
          </w:p>
        </w:tc>
        <w:tc>
          <w:tcPr>
            <w:tcW w:type="dxa" w:w="1587"/>
          </w:tcPr>
          <w:p>
            <w:r>
              <w:rPr>
                <w:rFonts w:ascii="微软雅黑" w:hAnsi="微软雅黑" w:eastAsia="微软雅黑"/>
                <w:sz w:val="18"/>
              </w:rPr>
              <w:t>区域管理页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/api/v1/zones</w:t>
            </w:r>
          </w:p>
        </w:tc>
        <w:tc>
          <w:tcPr>
            <w:tcW w:type="dxa" w:w="2835"/>
          </w:tcPr>
          <w:p>
            <w:r>
              <w:rPr>
                <w:rFonts w:ascii="微软雅黑" w:hAnsi="微软雅黑" w:eastAsia="微软雅黑"/>
                <w:sz w:val="18"/>
              </w:rPr>
              <w:t>电子围栏CRUD、区域内单车、坐标检查</w:t>
            </w:r>
          </w:p>
        </w:tc>
        <w:tc>
          <w:tcPr>
            <w:tcW w:type="dxa" w:w="1984"/>
          </w:tcPr>
          <w:p>
            <w:r>
              <w:rPr>
                <w:rFonts w:ascii="微软雅黑" w:hAnsi="微软雅黑" w:eastAsia="微软雅黑"/>
                <w:sz w:val="18"/>
              </w:rPr>
              <w:t>super_admin+</w:t>
            </w:r>
          </w:p>
        </w:tc>
      </w:tr>
      <w:tr>
        <w:tc>
          <w:tcPr>
            <w:tcW w:type="dxa" w:w="1247"/>
          </w:tcPr>
          <w:p>
            <w:r>
              <w:rPr>
                <w:rFonts w:ascii="微软雅黑" w:hAnsi="微软雅黑" w:eastAsia="微软雅黑"/>
                <w:sz w:val="18"/>
              </w:rPr>
              <w:t>统计看板</w:t>
              <w:br/>
              <w:t>(Dashboard)</w:t>
            </w:r>
          </w:p>
        </w:tc>
        <w:tc>
          <w:tcPr>
            <w:tcW w:type="dxa" w:w="1587"/>
          </w:tcPr>
          <w:p>
            <w:r>
              <w:rPr>
                <w:rFonts w:ascii="微软雅黑" w:hAnsi="微软雅黑" w:eastAsia="微软雅黑"/>
                <w:sz w:val="18"/>
              </w:rPr>
              <w:t>统计看板页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/api/v1/dashboard</w:t>
            </w:r>
          </w:p>
        </w:tc>
        <w:tc>
          <w:tcPr>
            <w:tcW w:type="dxa" w:w="2835"/>
          </w:tcPr>
          <w:p>
            <w:r>
              <w:rPr>
                <w:rFonts w:ascii="微软雅黑" w:hAnsi="微软雅黑" w:eastAsia="微软雅黑"/>
                <w:sz w:val="18"/>
              </w:rPr>
              <w:t>今日概览、骑行/收入/故障趋势图</w:t>
            </w:r>
          </w:p>
        </w:tc>
        <w:tc>
          <w:tcPr>
            <w:tcW w:type="dxa" w:w="1984"/>
          </w:tcPr>
          <w:p>
            <w:r>
              <w:rPr>
                <w:rFonts w:ascii="微软雅黑" w:hAnsi="微软雅黑" w:eastAsia="微软雅黑"/>
                <w:sz w:val="18"/>
              </w:rPr>
              <w:t>所有认证用户</w:t>
            </w:r>
          </w:p>
        </w:tc>
      </w:tr>
      <w:tr>
        <w:tc>
          <w:tcPr>
            <w:tcW w:type="dxa" w:w="1247"/>
          </w:tcPr>
          <w:p>
            <w:r>
              <w:rPr>
                <w:rFonts w:ascii="微软雅黑" w:hAnsi="微软雅黑" w:eastAsia="微软雅黑"/>
                <w:sz w:val="18"/>
              </w:rPr>
              <w:t>举报处理</w:t>
              <w:br/>
              <w:t>(Report)</w:t>
            </w:r>
          </w:p>
        </w:tc>
        <w:tc>
          <w:tcPr>
            <w:tcW w:type="dxa" w:w="1587"/>
          </w:tcPr>
          <w:p>
            <w:r>
              <w:rPr>
                <w:rFonts w:ascii="微软雅黑" w:hAnsi="微软雅黑" w:eastAsia="微软雅黑"/>
                <w:sz w:val="18"/>
              </w:rPr>
              <w:t>举报列表页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/api/v1/reports</w:t>
            </w:r>
          </w:p>
        </w:tc>
        <w:tc>
          <w:tcPr>
            <w:tcW w:type="dxa" w:w="2835"/>
          </w:tcPr>
          <w:p>
            <w:r>
              <w:rPr>
                <w:rFonts w:ascii="微软雅黑" w:hAnsi="微软雅黑" w:eastAsia="微软雅黑"/>
                <w:sz w:val="18"/>
              </w:rPr>
              <w:t>举报列表、审核处理</w:t>
            </w:r>
          </w:p>
        </w:tc>
        <w:tc>
          <w:tcPr>
            <w:tcW w:type="dxa" w:w="1984"/>
          </w:tcPr>
          <w:p>
            <w:r>
              <w:rPr>
                <w:rFonts w:ascii="微软雅黑" w:hAnsi="微软雅黑" w:eastAsia="微软雅黑"/>
                <w:sz w:val="18"/>
              </w:rPr>
              <w:t>所有认证用户</w:t>
            </w:r>
          </w:p>
        </w:tc>
      </w:tr>
      <w:tr>
        <w:tc>
          <w:tcPr>
            <w:tcW w:type="dxa" w:w="1247"/>
          </w:tcPr>
          <w:p>
            <w:r>
              <w:rPr>
                <w:rFonts w:ascii="微软雅黑" w:hAnsi="微软雅黑" w:eastAsia="微软雅黑"/>
                <w:sz w:val="18"/>
              </w:rPr>
              <w:t>消息通知</w:t>
              <w:br/>
              <w:t>(Notification)</w:t>
            </w:r>
          </w:p>
        </w:tc>
        <w:tc>
          <w:tcPr>
            <w:tcW w:type="dxa" w:w="1587"/>
          </w:tcPr>
          <w:p>
            <w:r>
              <w:rPr>
                <w:rFonts w:ascii="微软雅黑" w:hAnsi="微软雅黑" w:eastAsia="微软雅黑"/>
                <w:sz w:val="18"/>
              </w:rPr>
              <w:t>通知管理页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/api/v1/notifications</w:t>
            </w:r>
          </w:p>
        </w:tc>
        <w:tc>
          <w:tcPr>
            <w:tcW w:type="dxa" w:w="2835"/>
          </w:tcPr>
          <w:p>
            <w:r>
              <w:rPr>
                <w:rFonts w:ascii="微软雅黑" w:hAnsi="微软雅黑" w:eastAsia="微软雅黑"/>
                <w:sz w:val="18"/>
              </w:rPr>
              <w:t>通知列表、发送通知</w:t>
            </w:r>
          </w:p>
        </w:tc>
        <w:tc>
          <w:tcPr>
            <w:tcW w:type="dxa" w:w="1984"/>
          </w:tcPr>
          <w:p>
            <w:r>
              <w:rPr>
                <w:rFonts w:ascii="微软雅黑" w:hAnsi="微软雅黑" w:eastAsia="微软雅黑"/>
                <w:sz w:val="18"/>
              </w:rPr>
              <w:t>super_admin+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</w:rPr>
        <w:t>1.3  包图</w:t>
      </w:r>
    </w:p>
    <w:p>
      <w:r>
        <w:rPr>
          <w:rFonts w:ascii="微软雅黑" w:hAnsi="微软雅黑" w:eastAsia="微软雅黑"/>
        </w:rPr>
        <w:t>系统包图展示了代码的模块化组织结构，分为后端包结构和前端包结构。</w:t>
      </w:r>
    </w:p>
    <w:p>
      <w:pPr>
        <w:pStyle w:val="Heading3"/>
      </w:pPr>
      <w:r>
        <w:rPr>
          <w:rFonts w:ascii="微软雅黑" w:hAnsi="微软雅黑" w:eastAsia="微软雅黑"/>
        </w:rPr>
        <w:t>1.3.1  后端包结构</w:t>
      </w:r>
    </w:p>
    <w:p>
      <w:pPr>
        <w:jc w:val="center"/>
      </w:pPr>
      <w:r>
        <w:rPr>
          <w:rFonts w:ascii="微软雅黑" w:hAnsi="微软雅黑" w:eastAsia="微软雅黑"/>
          <w:b/>
          <w:sz w:val="20"/>
        </w:rPr>
        <w:t>图1-4  后端包图</w:t>
      </w:r>
    </w:p>
    <w:p>
      <w:pPr>
        <w:jc w:val="center"/>
      </w:pPr>
      <w:r>
        <w:rPr>
          <w:rFonts w:ascii="Courier New" w:hAnsi="Courier New"/>
          <w:sz w:val="18"/>
        </w:rPr>
        <w:t xml:space="preserve">  ┌──────────────────────────────────────────────────────────────┐</w:t>
      </w:r>
    </w:p>
    <w:p>
      <w:pPr>
        <w:jc w:val="center"/>
      </w:pPr>
      <w:r>
        <w:rPr>
          <w:rFonts w:ascii="Courier New" w:hAnsi="Courier New"/>
          <w:sz w:val="18"/>
        </w:rPr>
        <w:t xml:space="preserve">  │                     backend/src/                             │</w:t>
      </w:r>
    </w:p>
    <w:p>
      <w:pPr>
        <w:jc w:val="center"/>
      </w:pPr>
      <w:r>
        <w:rPr>
          <w:rFonts w:ascii="Courier New" w:hAnsi="Courier New"/>
          <w:sz w:val="18"/>
        </w:rPr>
        <w:t xml:space="preserve">  │  ┌──────────────┐  ┌──────────────┐  ┌───────────────────┐  │</w:t>
      </w:r>
    </w:p>
    <w:p>
      <w:pPr>
        <w:jc w:val="center"/>
      </w:pPr>
      <w:r>
        <w:rPr>
          <w:rFonts w:ascii="Courier New" w:hAnsi="Courier New"/>
          <w:sz w:val="18"/>
        </w:rPr>
        <w:t xml:space="preserve">  │  │  server.js   │  │   app.js     │  │  scripts/         │  │</w:t>
      </w:r>
    </w:p>
    <w:p>
      <w:pPr>
        <w:jc w:val="center"/>
      </w:pPr>
      <w:r>
        <w:rPr>
          <w:rFonts w:ascii="Courier New" w:hAnsi="Courier New"/>
          <w:sz w:val="18"/>
        </w:rPr>
        <w:t xml:space="preserve">  │  │  (入口启动)   │  │ (Express配置) │  │ seedAdmin.js      │  │</w:t>
      </w:r>
    </w:p>
    <w:p>
      <w:pPr>
        <w:jc w:val="center"/>
      </w:pPr>
      <w:r>
        <w:rPr>
          <w:rFonts w:ascii="Courier New" w:hAnsi="Courier New"/>
          <w:sz w:val="18"/>
        </w:rPr>
        <w:t xml:space="preserve">  │  └──────────────┘  └──────────────┘  │ mockBikeLocation.js│  │</w:t>
      </w:r>
    </w:p>
    <w:p>
      <w:pPr>
        <w:jc w:val="center"/>
      </w:pPr>
      <w:r>
        <w:rPr>
          <w:rFonts w:ascii="Courier New" w:hAnsi="Courier New"/>
          <w:sz w:val="18"/>
        </w:rPr>
        <w:t xml:space="preserve">  │                                      │ generateTestRides  │  │</w:t>
      </w:r>
    </w:p>
    <w:p>
      <w:pPr>
        <w:jc w:val="center"/>
      </w:pPr>
      <w:r>
        <w:rPr>
          <w:rFonts w:ascii="Courier New" w:hAnsi="Courier New"/>
          <w:sz w:val="18"/>
        </w:rPr>
        <w:t xml:space="preserve">  │                                      └───────────────────┘  │</w:t>
      </w:r>
    </w:p>
    <w:p>
      <w:pPr>
        <w:jc w:val="center"/>
      </w:pPr>
      <w:r>
        <w:rPr>
          <w:rFonts w:ascii="Courier New" w:hAnsi="Courier New"/>
          <w:sz w:val="18"/>
        </w:rPr>
        <w:t xml:space="preserve">  │                                                              │</w:t>
      </w:r>
    </w:p>
    <w:p>
      <w:pPr>
        <w:jc w:val="center"/>
      </w:pPr>
      <w:r>
        <w:rPr>
          <w:rFonts w:ascii="Courier New" w:hAnsi="Courier New"/>
          <w:sz w:val="18"/>
        </w:rPr>
        <w:t xml:space="preserve">  │  ┌────────────────────────────────────────────────────────┐  │</w:t>
      </w:r>
    </w:p>
    <w:p>
      <w:pPr>
        <w:jc w:val="center"/>
      </w:pPr>
      <w:r>
        <w:rPr>
          <w:rFonts w:ascii="Courier New" w:hAnsi="Courier New"/>
          <w:sz w:val="18"/>
        </w:rPr>
        <w:t xml:space="preserve">  │  │  routes/  ──── 路由定义层 (9个路由模块 + 1个聚合)       │  │</w:t>
      </w:r>
    </w:p>
    <w:p>
      <w:pPr>
        <w:jc w:val="center"/>
      </w:pPr>
      <w:r>
        <w:rPr>
          <w:rFonts w:ascii="Courier New" w:hAnsi="Courier New"/>
          <w:sz w:val="18"/>
        </w:rPr>
        <w:t xml:space="preserve">  │  │  index.js  auth.routes.js  bike.routes.js              │  │</w:t>
      </w:r>
    </w:p>
    <w:p>
      <w:pPr>
        <w:jc w:val="center"/>
      </w:pPr>
      <w:r>
        <w:rPr>
          <w:rFonts w:ascii="Courier New" w:hAnsi="Courier New"/>
          <w:sz w:val="18"/>
        </w:rPr>
        <w:t xml:space="preserve">  │  │  user.routes.js  order.routes.js  workOrder.routes.js  │  │</w:t>
      </w:r>
    </w:p>
    <w:p>
      <w:pPr>
        <w:jc w:val="center"/>
      </w:pPr>
      <w:r>
        <w:rPr>
          <w:rFonts w:ascii="Courier New" w:hAnsi="Courier New"/>
          <w:sz w:val="18"/>
        </w:rPr>
        <w:t xml:space="preserve">  │  │  zone.routes.js  dashboard.routes.js                   │  │</w:t>
      </w:r>
    </w:p>
    <w:p>
      <w:pPr>
        <w:jc w:val="center"/>
      </w:pPr>
      <w:r>
        <w:rPr>
          <w:rFonts w:ascii="Courier New" w:hAnsi="Courier New"/>
          <w:sz w:val="18"/>
        </w:rPr>
        <w:t xml:space="preserve">  │  │  report.routes.js  notification.routes.js              │  │</w:t>
      </w:r>
    </w:p>
    <w:p>
      <w:pPr>
        <w:jc w:val="center"/>
      </w:pPr>
      <w:r>
        <w:rPr>
          <w:rFonts w:ascii="Courier New" w:hAnsi="Courier New"/>
          <w:sz w:val="18"/>
        </w:rPr>
        <w:t xml:space="preserve">  │  └────────────────────────┬───────────────────────────────┘  │</w:t>
      </w:r>
    </w:p>
    <w:p>
      <w:pPr>
        <w:jc w:val="center"/>
      </w:pPr>
      <w:r>
        <w:rPr>
          <w:rFonts w:ascii="Courier New" w:hAnsi="Courier New"/>
          <w:sz w:val="18"/>
        </w:rPr>
        <w:t xml:space="preserve">  │                           │ 调用                             │</w:t>
      </w:r>
    </w:p>
    <w:p>
      <w:pPr>
        <w:jc w:val="center"/>
      </w:pPr>
      <w:r>
        <w:rPr>
          <w:rFonts w:ascii="Courier New" w:hAnsi="Courier New"/>
          <w:sz w:val="18"/>
        </w:rPr>
        <w:t xml:space="preserve">  │  ┌────────────────────────▼───────────────────────────────┐  │</w:t>
      </w:r>
    </w:p>
    <w:p>
      <w:pPr>
        <w:jc w:val="center"/>
      </w:pPr>
      <w:r>
        <w:rPr>
          <w:rFonts w:ascii="Courier New" w:hAnsi="Courier New"/>
          <w:sz w:val="18"/>
        </w:rPr>
        <w:t xml:space="preserve">  │  │  middleware/  ── 中间件层 (5个)                         │  │</w:t>
      </w:r>
    </w:p>
    <w:p>
      <w:pPr>
        <w:jc w:val="center"/>
      </w:pPr>
      <w:r>
        <w:rPr>
          <w:rFonts w:ascii="Courier New" w:hAnsi="Courier New"/>
          <w:sz w:val="18"/>
        </w:rPr>
        <w:t xml:space="preserve">  │  │  auth.js(身份验证)  role.js(角色鉴权)                   │  │</w:t>
      </w:r>
    </w:p>
    <w:p>
      <w:pPr>
        <w:jc w:val="center"/>
      </w:pPr>
      <w:r>
        <w:rPr>
          <w:rFonts w:ascii="Courier New" w:hAnsi="Courier New"/>
          <w:sz w:val="18"/>
        </w:rPr>
        <w:t xml:space="preserve">  │  │  validator.js(参数校验)  errorHandler.js(异常处理)      │  │</w:t>
      </w:r>
    </w:p>
    <w:p>
      <w:pPr>
        <w:jc w:val="center"/>
      </w:pPr>
      <w:r>
        <w:rPr>
          <w:rFonts w:ascii="Courier New" w:hAnsi="Courier New"/>
          <w:sz w:val="18"/>
        </w:rPr>
        <w:t xml:space="preserve">  │  │  rateLimiter.js(限流,待启用)                            │  │</w:t>
      </w:r>
    </w:p>
    <w:p>
      <w:pPr>
        <w:jc w:val="center"/>
      </w:pPr>
      <w:r>
        <w:rPr>
          <w:rFonts w:ascii="Courier New" w:hAnsi="Courier New"/>
          <w:sz w:val="18"/>
        </w:rPr>
        <w:t xml:space="preserve">  │  └────────────────────────┬───────────────────────────────┘  │</w:t>
      </w:r>
    </w:p>
    <w:p>
      <w:pPr>
        <w:jc w:val="center"/>
      </w:pPr>
      <w:r>
        <w:rPr>
          <w:rFonts w:ascii="Courier New" w:hAnsi="Courier New"/>
          <w:sz w:val="18"/>
        </w:rPr>
        <w:t xml:space="preserve">  │                           │ 调用                             │</w:t>
      </w:r>
    </w:p>
    <w:p>
      <w:pPr>
        <w:jc w:val="center"/>
      </w:pPr>
      <w:r>
        <w:rPr>
          <w:rFonts w:ascii="Courier New" w:hAnsi="Courier New"/>
          <w:sz w:val="18"/>
        </w:rPr>
        <w:t xml:space="preserve">  │  ┌────────────────────────▼───────────────────────────────┐  │</w:t>
      </w:r>
    </w:p>
    <w:p>
      <w:pPr>
        <w:jc w:val="center"/>
      </w:pPr>
      <w:r>
        <w:rPr>
          <w:rFonts w:ascii="Courier New" w:hAnsi="Courier New"/>
          <w:sz w:val="18"/>
        </w:rPr>
        <w:t xml:space="preserve">  │  │  controllers/  ── 控制器层 (9个)                        │  │</w:t>
      </w:r>
    </w:p>
    <w:p>
      <w:pPr>
        <w:jc w:val="center"/>
      </w:pPr>
      <w:r>
        <w:rPr>
          <w:rFonts w:ascii="Courier New" w:hAnsi="Courier New"/>
          <w:sz w:val="18"/>
        </w:rPr>
        <w:t xml:space="preserve">  │  │  auth.controller.js  bike.controller.js                │  │</w:t>
      </w:r>
    </w:p>
    <w:p>
      <w:pPr>
        <w:jc w:val="center"/>
      </w:pPr>
      <w:r>
        <w:rPr>
          <w:rFonts w:ascii="Courier New" w:hAnsi="Courier New"/>
          <w:sz w:val="18"/>
        </w:rPr>
        <w:t xml:space="preserve">  │  │  user.controller.js  order.controller.js               │  │</w:t>
      </w:r>
    </w:p>
    <w:p>
      <w:pPr>
        <w:jc w:val="center"/>
      </w:pPr>
      <w:r>
        <w:rPr>
          <w:rFonts w:ascii="Courier New" w:hAnsi="Courier New"/>
          <w:sz w:val="18"/>
        </w:rPr>
        <w:t xml:space="preserve">  │  │  workOrder.controller.js  zone.controller.js           │  │</w:t>
      </w:r>
    </w:p>
    <w:p>
      <w:pPr>
        <w:jc w:val="center"/>
      </w:pPr>
      <w:r>
        <w:rPr>
          <w:rFonts w:ascii="Courier New" w:hAnsi="Courier New"/>
          <w:sz w:val="18"/>
        </w:rPr>
        <w:t xml:space="preserve">  │  │  dashboard.controller.js  report.controller.js         │  │</w:t>
      </w:r>
    </w:p>
    <w:p>
      <w:pPr>
        <w:jc w:val="center"/>
      </w:pPr>
      <w:r>
        <w:rPr>
          <w:rFonts w:ascii="Courier New" w:hAnsi="Courier New"/>
          <w:sz w:val="18"/>
        </w:rPr>
        <w:t xml:space="preserve">  │  │  notification.controller.js                            │  │</w:t>
      </w:r>
    </w:p>
    <w:p>
      <w:pPr>
        <w:jc w:val="center"/>
      </w:pPr>
      <w:r>
        <w:rPr>
          <w:rFonts w:ascii="Courier New" w:hAnsi="Courier New"/>
          <w:sz w:val="18"/>
        </w:rPr>
        <w:t xml:space="preserve">  │  └────────────────────────┬───────────────────────────────┘  │</w:t>
      </w:r>
    </w:p>
    <w:p>
      <w:pPr>
        <w:jc w:val="center"/>
      </w:pPr>
      <w:r>
        <w:rPr>
          <w:rFonts w:ascii="Courier New" w:hAnsi="Courier New"/>
          <w:sz w:val="18"/>
        </w:rPr>
        <w:t xml:space="preserve">  │                           │ 调用                             │</w:t>
      </w:r>
    </w:p>
    <w:p>
      <w:pPr>
        <w:jc w:val="center"/>
      </w:pPr>
      <w:r>
        <w:rPr>
          <w:rFonts w:ascii="Courier New" w:hAnsi="Courier New"/>
          <w:sz w:val="18"/>
        </w:rPr>
        <w:t xml:space="preserve">  │  ┌────────────────────────▼───────────────────────────────┐  │</w:t>
      </w:r>
    </w:p>
    <w:p>
      <w:pPr>
        <w:jc w:val="center"/>
      </w:pPr>
      <w:r>
        <w:rPr>
          <w:rFonts w:ascii="Courier New" w:hAnsi="Courier New"/>
          <w:sz w:val="18"/>
        </w:rPr>
        <w:t xml:space="preserve">  │  │  services/  ── 业务逻辑层 (9个)                         │  │</w:t>
      </w:r>
    </w:p>
    <w:p>
      <w:pPr>
        <w:jc w:val="center"/>
      </w:pPr>
      <w:r>
        <w:rPr>
          <w:rFonts w:ascii="Courier New" w:hAnsi="Courier New"/>
          <w:sz w:val="18"/>
        </w:rPr>
        <w:t xml:space="preserve">  │  │  auth.service.js  bike.service.js                      │  │</w:t>
      </w:r>
    </w:p>
    <w:p>
      <w:pPr>
        <w:jc w:val="center"/>
      </w:pPr>
      <w:r>
        <w:rPr>
          <w:rFonts w:ascii="Courier New" w:hAnsi="Courier New"/>
          <w:sz w:val="18"/>
        </w:rPr>
        <w:t xml:space="preserve">  │  │  user.service.js  order.service.js                     │  │</w:t>
      </w:r>
    </w:p>
    <w:p>
      <w:pPr>
        <w:jc w:val="center"/>
      </w:pPr>
      <w:r>
        <w:rPr>
          <w:rFonts w:ascii="Courier New" w:hAnsi="Courier New"/>
          <w:sz w:val="18"/>
        </w:rPr>
        <w:t xml:space="preserve">  │  │  workOrder.service.js  zone.service.js                 │  │</w:t>
      </w:r>
    </w:p>
    <w:p>
      <w:pPr>
        <w:jc w:val="center"/>
      </w:pPr>
      <w:r>
        <w:rPr>
          <w:rFonts w:ascii="Courier New" w:hAnsi="Courier New"/>
          <w:sz w:val="18"/>
        </w:rPr>
        <w:t xml:space="preserve">  │  │  dashboard.service.js  report.service.js               │  │</w:t>
      </w:r>
    </w:p>
    <w:p>
      <w:pPr>
        <w:jc w:val="center"/>
      </w:pPr>
      <w:r>
        <w:rPr>
          <w:rFonts w:ascii="Courier New" w:hAnsi="Courier New"/>
          <w:sz w:val="18"/>
        </w:rPr>
        <w:t xml:space="preserve">  │  │  notification.service.js                               │  │</w:t>
      </w:r>
    </w:p>
    <w:p>
      <w:pPr>
        <w:jc w:val="center"/>
      </w:pPr>
      <w:r>
        <w:rPr>
          <w:rFonts w:ascii="Courier New" w:hAnsi="Courier New"/>
          <w:sz w:val="18"/>
        </w:rPr>
        <w:t xml:space="preserve">  │  └────────────────────────┬───────────────────────────────┘  │</w:t>
      </w:r>
    </w:p>
    <w:p>
      <w:pPr>
        <w:jc w:val="center"/>
      </w:pPr>
      <w:r>
        <w:rPr>
          <w:rFonts w:ascii="Courier New" w:hAnsi="Courier New"/>
          <w:sz w:val="18"/>
        </w:rPr>
        <w:t xml:space="preserve">  │                           │ 调用                             │</w:t>
      </w:r>
    </w:p>
    <w:p>
      <w:pPr>
        <w:jc w:val="center"/>
      </w:pPr>
      <w:r>
        <w:rPr>
          <w:rFonts w:ascii="Courier New" w:hAnsi="Courier New"/>
          <w:sz w:val="18"/>
        </w:rPr>
        <w:t xml:space="preserve">  │  ┌────────────────────────▼───────────────────────────────┐  │</w:t>
      </w:r>
    </w:p>
    <w:p>
      <w:pPr>
        <w:jc w:val="center"/>
      </w:pPr>
      <w:r>
        <w:rPr>
          <w:rFonts w:ascii="Courier New" w:hAnsi="Courier New"/>
          <w:sz w:val="18"/>
        </w:rPr>
        <w:t xml:space="preserve">  │  │  models/  ── 数据访问层 (8个)                           │  │</w:t>
      </w:r>
    </w:p>
    <w:p>
      <w:pPr>
        <w:jc w:val="center"/>
      </w:pPr>
      <w:r>
        <w:rPr>
          <w:rFonts w:ascii="Courier New" w:hAnsi="Courier New"/>
          <w:sz w:val="18"/>
        </w:rPr>
        <w:t xml:space="preserve">  │  │  admin.model.js  bike.model.js  user.model.js          │  │</w:t>
      </w:r>
    </w:p>
    <w:p>
      <w:pPr>
        <w:jc w:val="center"/>
      </w:pPr>
      <w:r>
        <w:rPr>
          <w:rFonts w:ascii="Courier New" w:hAnsi="Courier New"/>
          <w:sz w:val="18"/>
        </w:rPr>
        <w:t xml:space="preserve">  │  │  rideOrder.model.js  workOrder.model.js                │  │</w:t>
      </w:r>
    </w:p>
    <w:p>
      <w:pPr>
        <w:jc w:val="center"/>
      </w:pPr>
      <w:r>
        <w:rPr>
          <w:rFonts w:ascii="Courier New" w:hAnsi="Courier New"/>
          <w:sz w:val="18"/>
        </w:rPr>
        <w:t xml:space="preserve">  │  │  operatingZone.model.js  userReport.model.js           │  │</w:t>
      </w:r>
    </w:p>
    <w:p>
      <w:pPr>
        <w:jc w:val="center"/>
      </w:pPr>
      <w:r>
        <w:rPr>
          <w:rFonts w:ascii="Courier New" w:hAnsi="Courier New"/>
          <w:sz w:val="18"/>
        </w:rPr>
        <w:t xml:space="preserve">  │  │  notification.model.js                                 │  │</w:t>
      </w:r>
    </w:p>
    <w:p>
      <w:pPr>
        <w:jc w:val="center"/>
      </w:pPr>
      <w:r>
        <w:rPr>
          <w:rFonts w:ascii="Courier New" w:hAnsi="Courier New"/>
          <w:sz w:val="18"/>
        </w:rPr>
        <w:t xml:space="preserve">  │  └────────────────────────┬───────────────────────────────┘  │</w:t>
      </w:r>
    </w:p>
    <w:p>
      <w:pPr>
        <w:jc w:val="center"/>
      </w:pPr>
      <w:r>
        <w:rPr>
          <w:rFonts w:ascii="Courier New" w:hAnsi="Courier New"/>
          <w:sz w:val="18"/>
        </w:rPr>
        <w:t xml:space="preserve">  │                           │ 读写                             │</w:t>
      </w:r>
    </w:p>
    <w:p>
      <w:pPr>
        <w:jc w:val="center"/>
      </w:pPr>
      <w:r>
        <w:rPr>
          <w:rFonts w:ascii="Courier New" w:hAnsi="Courier New"/>
          <w:sz w:val="18"/>
        </w:rPr>
        <w:t xml:space="preserve">  │  ┌────────────────────────▼───────────────────────────────┐  │</w:t>
      </w:r>
    </w:p>
    <w:p>
      <w:pPr>
        <w:jc w:val="center"/>
      </w:pPr>
      <w:r>
        <w:rPr>
          <w:rFonts w:ascii="Courier New" w:hAnsi="Courier New"/>
          <w:sz w:val="18"/>
        </w:rPr>
        <w:t xml:space="preserve">  │  │  config/  ── 基础设施配置 (3个)                         │  │</w:t>
      </w:r>
    </w:p>
    <w:p>
      <w:pPr>
        <w:jc w:val="center"/>
      </w:pPr>
      <w:r>
        <w:rPr>
          <w:rFonts w:ascii="Courier New" w:hAnsi="Courier New"/>
          <w:sz w:val="18"/>
        </w:rPr>
        <w:t xml:space="preserve">  │  │  db.js(MySQL连接池)  redis.js(Redis客户端)  env.js(环境)│  │</w:t>
      </w:r>
    </w:p>
    <w:p>
      <w:pPr>
        <w:jc w:val="center"/>
      </w:pPr>
      <w:r>
        <w:rPr>
          <w:rFonts w:ascii="Courier New" w:hAnsi="Courier New"/>
          <w:sz w:val="18"/>
        </w:rPr>
        <w:t xml:space="preserve">  │  └────────────────────────────────────────────────────────┘  │</w:t>
      </w:r>
    </w:p>
    <w:p>
      <w:pPr>
        <w:jc w:val="center"/>
      </w:pPr>
      <w:r>
        <w:rPr>
          <w:rFonts w:ascii="Courier New" w:hAnsi="Courier New"/>
          <w:sz w:val="18"/>
        </w:rPr>
        <w:t xml:space="preserve">  │                                                              │</w:t>
      </w:r>
    </w:p>
    <w:p>
      <w:pPr>
        <w:jc w:val="center"/>
      </w:pPr>
      <w:r>
        <w:rPr>
          <w:rFonts w:ascii="Courier New" w:hAnsi="Courier New"/>
          <w:sz w:val="18"/>
        </w:rPr>
        <w:t xml:space="preserve">  │  ┌────────────────────────────────────────────────────────┐  │</w:t>
      </w:r>
    </w:p>
    <w:p>
      <w:pPr>
        <w:jc w:val="center"/>
      </w:pPr>
      <w:r>
        <w:rPr>
          <w:rFonts w:ascii="Courier New" w:hAnsi="Courier New"/>
          <w:sz w:val="18"/>
        </w:rPr>
        <w:t xml:space="preserve">  │  │  utils/  ── 工具层 (5个)                                │  │</w:t>
      </w:r>
    </w:p>
    <w:p>
      <w:pPr>
        <w:jc w:val="center"/>
      </w:pPr>
      <w:r>
        <w:rPr>
          <w:rFonts w:ascii="Courier New" w:hAnsi="Courier New"/>
          <w:sz w:val="18"/>
        </w:rPr>
        <w:t xml:space="preserve">  │  │  jwt.js(签名/验证)  bcrypt.js(哈希/比较)                │  │</w:t>
      </w:r>
    </w:p>
    <w:p>
      <w:pPr>
        <w:jc w:val="center"/>
      </w:pPr>
      <w:r>
        <w:rPr>
          <w:rFonts w:ascii="Courier New" w:hAnsi="Courier New"/>
          <w:sz w:val="18"/>
        </w:rPr>
        <w:t xml:space="preserve">  │  │  geo.js(Haversine/点面)  response.js(统一JSON响应)     │  │</w:t>
      </w:r>
    </w:p>
    <w:p>
      <w:pPr>
        <w:jc w:val="center"/>
      </w:pPr>
      <w:r>
        <w:rPr>
          <w:rFonts w:ascii="Courier New" w:hAnsi="Courier New"/>
          <w:sz w:val="18"/>
        </w:rPr>
        <w:t xml:space="preserve">  │  │  logger.js(Winston日志)                                 │  │</w:t>
      </w:r>
    </w:p>
    <w:p>
      <w:pPr>
        <w:jc w:val="center"/>
      </w:pPr>
      <w:r>
        <w:rPr>
          <w:rFonts w:ascii="Courier New" w:hAnsi="Courier New"/>
          <w:sz w:val="18"/>
        </w:rPr>
        <w:t xml:space="preserve">  │  └────────────────────────────────────────────────────────┘  │</w:t>
      </w:r>
    </w:p>
    <w:p>
      <w:pPr>
        <w:jc w:val="center"/>
      </w:pPr>
      <w:r>
        <w:rPr>
          <w:rFonts w:ascii="Courier New" w:hAnsi="Courier New"/>
          <w:sz w:val="18"/>
        </w:rPr>
        <w:t xml:space="preserve">  └──────────────────────────────────────────────────────────────┘</w:t>
      </w:r>
    </w:p>
    <w:p/>
    <w:p>
      <w:pPr>
        <w:pStyle w:val="Heading3"/>
      </w:pPr>
      <w:r>
        <w:rPr>
          <w:rFonts w:ascii="微软雅黑" w:hAnsi="微软雅黑" w:eastAsia="微软雅黑"/>
        </w:rPr>
        <w:t>1.3.2  前端包结构</w:t>
      </w:r>
    </w:p>
    <w:p>
      <w:pPr>
        <w:jc w:val="center"/>
      </w:pPr>
      <w:r>
        <w:rPr>
          <w:rFonts w:ascii="微软雅黑" w:hAnsi="微软雅黑" w:eastAsia="微软雅黑"/>
          <w:b/>
          <w:sz w:val="20"/>
        </w:rPr>
        <w:t>图1-5  前端包图</w:t>
      </w:r>
    </w:p>
    <w:p>
      <w:pPr>
        <w:jc w:val="center"/>
      </w:pPr>
      <w:r>
        <w:rPr>
          <w:rFonts w:ascii="Courier New" w:hAnsi="Courier New"/>
          <w:sz w:val="18"/>
        </w:rPr>
        <w:t xml:space="preserve">  ┌──────────────────────────────────────────────────────────────┐</w:t>
      </w:r>
    </w:p>
    <w:p>
      <w:pPr>
        <w:jc w:val="center"/>
      </w:pPr>
      <w:r>
        <w:rPr>
          <w:rFonts w:ascii="Courier New" w:hAnsi="Courier New"/>
          <w:sz w:val="18"/>
        </w:rPr>
        <w:t xml:space="preserve">  │                     frontend/src/                            │</w:t>
      </w:r>
    </w:p>
    <w:p>
      <w:pPr>
        <w:jc w:val="center"/>
      </w:pPr>
      <w:r>
        <w:rPr>
          <w:rFonts w:ascii="Courier New" w:hAnsi="Courier New"/>
          <w:sz w:val="18"/>
        </w:rPr>
        <w:t xml:space="preserve">  │                                                              │</w:t>
      </w:r>
    </w:p>
    <w:p>
      <w:pPr>
        <w:jc w:val="center"/>
      </w:pPr>
      <w:r>
        <w:rPr>
          <w:rFonts w:ascii="Courier New" w:hAnsi="Courier New"/>
          <w:sz w:val="18"/>
        </w:rPr>
        <w:t xml:space="preserve">  │  ┌──────────────┐  ┌─────────────────────────────────────┐  │</w:t>
      </w:r>
    </w:p>
    <w:p>
      <w:pPr>
        <w:jc w:val="center"/>
      </w:pPr>
      <w:r>
        <w:rPr>
          <w:rFonts w:ascii="Courier New" w:hAnsi="Courier New"/>
          <w:sz w:val="18"/>
        </w:rPr>
        <w:t xml:space="preserve">  │  │  index.jsx   │  │  App.jsx                            │  │</w:t>
      </w:r>
    </w:p>
    <w:p>
      <w:pPr>
        <w:jc w:val="center"/>
      </w:pPr>
      <w:r>
        <w:rPr>
          <w:rFonts w:ascii="Courier New" w:hAnsi="Courier New"/>
          <w:sz w:val="18"/>
        </w:rPr>
        <w:t xml:space="preserve">  │  │  (React入口)  │  │  (路由定义 + AuthGuard权限守卫)     │  │</w:t>
      </w:r>
    </w:p>
    <w:p>
      <w:pPr>
        <w:jc w:val="center"/>
      </w:pPr>
      <w:r>
        <w:rPr>
          <w:rFonts w:ascii="Courier New" w:hAnsi="Courier New"/>
          <w:sz w:val="18"/>
        </w:rPr>
        <w:t xml:space="preserve">  │  └──────────────┘  │  React Router v6: 11个受保护路由    │  │</w:t>
      </w:r>
    </w:p>
    <w:p>
      <w:pPr>
        <w:jc w:val="center"/>
      </w:pPr>
      <w:r>
        <w:rPr>
          <w:rFonts w:ascii="Courier New" w:hAnsi="Courier New"/>
          <w:sz w:val="18"/>
        </w:rPr>
        <w:t xml:space="preserve">  │                    └─────────────────────────────────────┘  │</w:t>
      </w:r>
    </w:p>
    <w:p>
      <w:pPr>
        <w:jc w:val="center"/>
      </w:pPr>
      <w:r>
        <w:rPr>
          <w:rFonts w:ascii="Courier New" w:hAnsi="Courier New"/>
          <w:sz w:val="18"/>
        </w:rPr>
        <w:t xml:space="preserve">  │                                                              │</w:t>
      </w:r>
    </w:p>
    <w:p>
      <w:pPr>
        <w:jc w:val="center"/>
      </w:pPr>
      <w:r>
        <w:rPr>
          <w:rFonts w:ascii="Courier New" w:hAnsi="Courier New"/>
          <w:sz w:val="18"/>
        </w:rPr>
        <w:t xml:space="preserve">  │  ┌────────────────────────────────────────────────────────┐  │</w:t>
      </w:r>
    </w:p>
    <w:p>
      <w:pPr>
        <w:jc w:val="center"/>
      </w:pPr>
      <w:r>
        <w:rPr>
          <w:rFonts w:ascii="Courier New" w:hAnsi="Courier New"/>
          <w:sz w:val="18"/>
        </w:rPr>
        <w:t xml:space="preserve">  │  │  components/  ── 组件层                                 │  │</w:t>
      </w:r>
    </w:p>
    <w:p>
      <w:pPr>
        <w:jc w:val="center"/>
      </w:pPr>
      <w:r>
        <w:rPr>
          <w:rFonts w:ascii="Courier New" w:hAnsi="Courier New"/>
          <w:sz w:val="18"/>
        </w:rPr>
        <w:t xml:space="preserve">  │  │  Layout/AdminLayout.jsx                                │  │</w:t>
      </w:r>
    </w:p>
    <w:p>
      <w:pPr>
        <w:jc w:val="center"/>
      </w:pPr>
      <w:r>
        <w:rPr>
          <w:rFonts w:ascii="Courier New" w:hAnsi="Courier New"/>
          <w:sz w:val="18"/>
        </w:rPr>
        <w:t xml:space="preserve">  │  │  固定侧边栏 + 固定头部 + 主题切换 + 响应式适配          │  │</w:t>
      </w:r>
    </w:p>
    <w:p>
      <w:pPr>
        <w:jc w:val="center"/>
      </w:pPr>
      <w:r>
        <w:rPr>
          <w:rFonts w:ascii="Courier New" w:hAnsi="Courier New"/>
          <w:sz w:val="18"/>
        </w:rPr>
        <w:t xml:space="preserve">  │  └────────────────────────────────────────────────────────┘  │</w:t>
      </w:r>
    </w:p>
    <w:p>
      <w:pPr>
        <w:jc w:val="center"/>
      </w:pPr>
      <w:r>
        <w:rPr>
          <w:rFonts w:ascii="Courier New" w:hAnsi="Courier New"/>
          <w:sz w:val="18"/>
        </w:rPr>
        <w:t xml:space="preserve">  │                                                              │</w:t>
      </w:r>
    </w:p>
    <w:p>
      <w:pPr>
        <w:jc w:val="center"/>
      </w:pPr>
      <w:r>
        <w:rPr>
          <w:rFonts w:ascii="Courier New" w:hAnsi="Courier New"/>
          <w:sz w:val="18"/>
        </w:rPr>
        <w:t xml:space="preserve">  │  ┌────────────────────────────────────────────────────────┐  │</w:t>
      </w:r>
    </w:p>
    <w:p>
      <w:pPr>
        <w:jc w:val="center"/>
      </w:pPr>
      <w:r>
        <w:rPr>
          <w:rFonts w:ascii="Courier New" w:hAnsi="Courier New"/>
          <w:sz w:val="18"/>
        </w:rPr>
        <w:t xml:space="preserve">  │  │  pages/  ── 页面层 (9个模块, 14个页面)                  │  │</w:t>
      </w:r>
    </w:p>
    <w:p>
      <w:pPr>
        <w:jc w:val="center"/>
      </w:pPr>
      <w:r>
        <w:rPr>
          <w:rFonts w:ascii="Courier New" w:hAnsi="Courier New"/>
          <w:sz w:val="18"/>
        </w:rPr>
        <w:t xml:space="preserve">  │  │  Login(登录/注册)  Dashboard(统计看板)                  │  │</w:t>
      </w:r>
    </w:p>
    <w:p>
      <w:pPr>
        <w:jc w:val="center"/>
      </w:pPr>
      <w:r>
        <w:rPr>
          <w:rFonts w:ascii="Courier New" w:hAnsi="Courier New"/>
          <w:sz w:val="18"/>
        </w:rPr>
        <w:t xml:space="preserve">  │  │  BikeManage(列表/地图/详情)  UserManage(用户列表)       │  │</w:t>
      </w:r>
    </w:p>
    <w:p>
      <w:pPr>
        <w:jc w:val="center"/>
      </w:pPr>
      <w:r>
        <w:rPr>
          <w:rFonts w:ascii="Courier New" w:hAnsi="Courier New"/>
          <w:sz w:val="18"/>
        </w:rPr>
        <w:t xml:space="preserve">  │  │  OrderManage(列表/详情)  WorkOrder(列表/详情)           │  │</w:t>
      </w:r>
    </w:p>
    <w:p>
      <w:pPr>
        <w:jc w:val="center"/>
      </w:pPr>
      <w:r>
        <w:rPr>
          <w:rFonts w:ascii="Courier New" w:hAnsi="Courier New"/>
          <w:sz w:val="18"/>
        </w:rPr>
        <w:t xml:space="preserve">  │  │  ZoneManage(区域管理)  ReportManage(举报列表)          │  │</w:t>
      </w:r>
    </w:p>
    <w:p>
      <w:pPr>
        <w:jc w:val="center"/>
      </w:pPr>
      <w:r>
        <w:rPr>
          <w:rFonts w:ascii="Courier New" w:hAnsi="Courier New"/>
          <w:sz w:val="18"/>
        </w:rPr>
        <w:t xml:space="preserve">  │  │  Notification(通知管理)                                  │  │</w:t>
      </w:r>
    </w:p>
    <w:p>
      <w:pPr>
        <w:jc w:val="center"/>
      </w:pPr>
      <w:r>
        <w:rPr>
          <w:rFonts w:ascii="Courier New" w:hAnsi="Courier New"/>
          <w:sz w:val="18"/>
        </w:rPr>
        <w:t xml:space="preserve">  │  └────────────────────────────────────────────────────────┘  │</w:t>
      </w:r>
    </w:p>
    <w:p>
      <w:pPr>
        <w:jc w:val="center"/>
      </w:pPr>
      <w:r>
        <w:rPr>
          <w:rFonts w:ascii="Courier New" w:hAnsi="Courier New"/>
          <w:sz w:val="18"/>
        </w:rPr>
        <w:t xml:space="preserve">  │                                                              │</w:t>
      </w:r>
    </w:p>
    <w:p>
      <w:pPr>
        <w:jc w:val="center"/>
      </w:pPr>
      <w:r>
        <w:rPr>
          <w:rFonts w:ascii="Courier New" w:hAnsi="Courier New"/>
          <w:sz w:val="18"/>
        </w:rPr>
        <w:t xml:space="preserve">  │  ┌────────────────────────────────────────────────────────┐  │</w:t>
      </w:r>
    </w:p>
    <w:p>
      <w:pPr>
        <w:jc w:val="center"/>
      </w:pPr>
      <w:r>
        <w:rPr>
          <w:rFonts w:ascii="Courier New" w:hAnsi="Courier New"/>
          <w:sz w:val="18"/>
        </w:rPr>
        <w:t xml:space="preserve">  │  │  api/  ── API接口封装层 (9个模块 + 1个Axios实例)        │  │</w:t>
      </w:r>
    </w:p>
    <w:p>
      <w:pPr>
        <w:jc w:val="center"/>
      </w:pPr>
      <w:r>
        <w:rPr>
          <w:rFonts w:ascii="Courier New" w:hAnsi="Courier New"/>
          <w:sz w:val="18"/>
        </w:rPr>
        <w:t xml:space="preserve">  │  │  request.js(Axios实例: baseURL=/api/v1, timeout=10s)   │  │</w:t>
      </w:r>
    </w:p>
    <w:p>
      <w:pPr>
        <w:jc w:val="center"/>
      </w:pPr>
      <w:r>
        <w:rPr>
          <w:rFonts w:ascii="Courier New" w:hAnsi="Courier New"/>
          <w:sz w:val="18"/>
        </w:rPr>
        <w:t xml:space="preserve">  │  │  auth.js  bike.js  user.js  order.js  workOrder.js     │  │</w:t>
      </w:r>
    </w:p>
    <w:p>
      <w:pPr>
        <w:jc w:val="center"/>
      </w:pPr>
      <w:r>
        <w:rPr>
          <w:rFonts w:ascii="Courier New" w:hAnsi="Courier New"/>
          <w:sz w:val="18"/>
        </w:rPr>
        <w:t xml:space="preserve">  │  │  zone.js  dashboard.js  report.js  notification.js     │  │</w:t>
      </w:r>
    </w:p>
    <w:p>
      <w:pPr>
        <w:jc w:val="center"/>
      </w:pPr>
      <w:r>
        <w:rPr>
          <w:rFonts w:ascii="Courier New" w:hAnsi="Courier New"/>
          <w:sz w:val="18"/>
        </w:rPr>
        <w:t xml:space="preserve">  │  │  拦截器: 自动携带Bearer Token + 401自动跳转登录        │  │</w:t>
      </w:r>
    </w:p>
    <w:p>
      <w:pPr>
        <w:jc w:val="center"/>
      </w:pPr>
      <w:r>
        <w:rPr>
          <w:rFonts w:ascii="Courier New" w:hAnsi="Courier New"/>
          <w:sz w:val="18"/>
        </w:rPr>
        <w:t xml:space="preserve">  │  └────────────────────────────────────────────────────────┘  │</w:t>
      </w:r>
    </w:p>
    <w:p>
      <w:pPr>
        <w:jc w:val="center"/>
      </w:pPr>
      <w:r>
        <w:rPr>
          <w:rFonts w:ascii="Courier New" w:hAnsi="Courier New"/>
          <w:sz w:val="18"/>
        </w:rPr>
        <w:t xml:space="preserve">  │                                                              │</w:t>
      </w:r>
    </w:p>
    <w:p>
      <w:pPr>
        <w:jc w:val="center"/>
      </w:pPr>
      <w:r>
        <w:rPr>
          <w:rFonts w:ascii="Courier New" w:hAnsi="Courier New"/>
          <w:sz w:val="18"/>
        </w:rPr>
        <w:t xml:space="preserve">  │  ┌───────────────────┐  ┌────────────────────┐              │</w:t>
      </w:r>
    </w:p>
    <w:p>
      <w:pPr>
        <w:jc w:val="center"/>
      </w:pPr>
      <w:r>
        <w:rPr>
          <w:rFonts w:ascii="Courier New" w:hAnsi="Courier New"/>
          <w:sz w:val="18"/>
        </w:rPr>
        <w:t xml:space="preserve">  │  │  store/            │  │  utils/             │              │</w:t>
      </w:r>
    </w:p>
    <w:p>
      <w:pPr>
        <w:jc w:val="center"/>
      </w:pPr>
      <w:r>
        <w:rPr>
          <w:rFonts w:ascii="Courier New" w:hAnsi="Courier New"/>
          <w:sz w:val="18"/>
        </w:rPr>
        <w:t xml:space="preserve">  │  │  useAuthStore.js   │  │  constants.js       │              │</w:t>
      </w:r>
    </w:p>
    <w:p>
      <w:pPr>
        <w:jc w:val="center"/>
      </w:pPr>
      <w:r>
        <w:rPr>
          <w:rFonts w:ascii="Courier New" w:hAnsi="Courier New"/>
          <w:sz w:val="18"/>
        </w:rPr>
        <w:t xml:space="preserve">  │  │  (Zustand: token/  │  │  (状态标签/颜色/    │              │</w:t>
      </w:r>
    </w:p>
    <w:p>
      <w:pPr>
        <w:jc w:val="center"/>
      </w:pPr>
      <w:r>
        <w:rPr>
          <w:rFonts w:ascii="Courier New" w:hAnsi="Courier New"/>
          <w:sz w:val="18"/>
        </w:rPr>
        <w:t xml:space="preserve">  │  │   admin/认证状态)   │  │   故障类型/常量)     │              │</w:t>
      </w:r>
    </w:p>
    <w:p>
      <w:pPr>
        <w:jc w:val="center"/>
      </w:pPr>
      <w:r>
        <w:rPr>
          <w:rFonts w:ascii="Courier New" w:hAnsi="Courier New"/>
          <w:sz w:val="18"/>
        </w:rPr>
        <w:t xml:space="preserve">  │  └───────────────────┘  └────────────────────┘              │</w:t>
      </w:r>
    </w:p>
    <w:p>
      <w:pPr>
        <w:jc w:val="center"/>
      </w:pPr>
      <w:r>
        <w:rPr>
          <w:rFonts w:ascii="Courier New" w:hAnsi="Courier New"/>
          <w:sz w:val="18"/>
        </w:rPr>
        <w:t xml:space="preserve">  │                                                              │</w:t>
      </w:r>
    </w:p>
    <w:p>
      <w:pPr>
        <w:jc w:val="center"/>
      </w:pPr>
      <w:r>
        <w:rPr>
          <w:rFonts w:ascii="Courier New" w:hAnsi="Courier New"/>
          <w:sz w:val="18"/>
        </w:rPr>
        <w:t xml:space="preserve">  │  ┌───────────────────┐  ┌────────────────────┐              │</w:t>
      </w:r>
    </w:p>
    <w:p>
      <w:pPr>
        <w:jc w:val="center"/>
      </w:pPr>
      <w:r>
        <w:rPr>
          <w:rFonts w:ascii="Courier New" w:hAnsi="Courier New"/>
          <w:sz w:val="18"/>
        </w:rPr>
        <w:t xml:space="preserve">  │  │  styles/           │  │  hooks/             │              │</w:t>
      </w:r>
    </w:p>
    <w:p>
      <w:pPr>
        <w:jc w:val="center"/>
      </w:pPr>
      <w:r>
        <w:rPr>
          <w:rFonts w:ascii="Courier New" w:hAnsi="Courier New"/>
          <w:sz w:val="18"/>
        </w:rPr>
        <w:t xml:space="preserve">  │  │  global.css        │  │  (自定义Hooks,预留) │              │</w:t>
      </w:r>
    </w:p>
    <w:p>
      <w:pPr>
        <w:jc w:val="center"/>
      </w:pPr>
      <w:r>
        <w:rPr>
          <w:rFonts w:ascii="Courier New" w:hAnsi="Courier New"/>
          <w:sz w:val="18"/>
        </w:rPr>
        <w:t xml:space="preserve">  │  │  (全局样式+暗色主题)│  │                     │              │</w:t>
      </w:r>
    </w:p>
    <w:p>
      <w:pPr>
        <w:jc w:val="center"/>
      </w:pPr>
      <w:r>
        <w:rPr>
          <w:rFonts w:ascii="Courier New" w:hAnsi="Courier New"/>
          <w:sz w:val="18"/>
        </w:rPr>
        <w:t xml:space="preserve">  │  └───────────────────┘  └────────────────────┘              │</w:t>
      </w:r>
    </w:p>
    <w:p>
      <w:pPr>
        <w:jc w:val="center"/>
      </w:pPr>
      <w:r>
        <w:rPr>
          <w:rFonts w:ascii="Courier New" w:hAnsi="Courier New"/>
          <w:sz w:val="18"/>
        </w:rPr>
        <w:t xml:space="preserve">  └──────────────────────────────────────────────────────────────┘</w:t>
      </w:r>
    </w:p>
    <w:p/>
    <w:p>
      <w:pPr>
        <w:pStyle w:val="Heading2"/>
      </w:pPr>
      <w:r>
        <w:rPr>
          <w:rFonts w:ascii="微软雅黑" w:hAnsi="微软雅黑" w:eastAsia="微软雅黑"/>
        </w:rPr>
        <w:t>1.4  类图</w:t>
      </w:r>
    </w:p>
    <w:p>
      <w:r>
        <w:rPr>
          <w:rFonts w:ascii="微软雅黑" w:hAnsi="微软雅黑" w:eastAsia="微软雅黑"/>
        </w:rPr>
        <w:t>系统采用经典的MVC分层架构模式，每个业务模块在Controller、Service、Model三层各有一个对应类。</w:t>
      </w:r>
    </w:p>
    <w:p>
      <w:pPr>
        <w:pStyle w:val="Heading3"/>
      </w:pPr>
      <w:r>
        <w:rPr>
          <w:rFonts w:ascii="微软雅黑" w:hAnsi="微软雅黑" w:eastAsia="微软雅黑"/>
        </w:rPr>
        <w:t>1.4.1  后端三层类图总览</w:t>
      </w:r>
    </w:p>
    <w:p>
      <w:pPr>
        <w:jc w:val="center"/>
      </w:pPr>
      <w:r>
        <w:rPr>
          <w:rFonts w:ascii="微软雅黑" w:hAnsi="微软雅黑" w:eastAsia="微软雅黑"/>
          <w:b/>
          <w:sz w:val="20"/>
        </w:rPr>
        <w:t>图1-6  后端核心类图（以Bike和WorkOrder模块为例）</w:t>
      </w:r>
    </w:p>
    <w:p>
      <w:pPr>
        <w:jc w:val="center"/>
      </w:pPr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┌──────────────────────────────────────────────────────────────────┐</w:t>
      </w:r>
    </w:p>
    <w:p>
      <w:pPr>
        <w:jc w:val="center"/>
      </w:pPr>
      <w:r>
        <w:rPr>
          <w:rFonts w:ascii="Courier New" w:hAnsi="Courier New"/>
          <w:sz w:val="18"/>
        </w:rPr>
        <w:t>│                        Controllers (控制器层)                     │</w:t>
      </w:r>
    </w:p>
    <w:p>
      <w:pPr>
        <w:jc w:val="center"/>
      </w:pPr>
      <w:r>
        <w:rPr>
          <w:rFonts w:ascii="Courier New" w:hAnsi="Courier New"/>
          <w:sz w:val="18"/>
        </w:rPr>
        <w:t>│ ┌──────────────────────┐  ┌──────────────────────────────┐       │</w:t>
      </w:r>
    </w:p>
    <w:p>
      <w:pPr>
        <w:jc w:val="center"/>
      </w:pPr>
      <w:r>
        <w:rPr>
          <w:rFonts w:ascii="Courier New" w:hAnsi="Courier New"/>
          <w:sz w:val="18"/>
        </w:rPr>
        <w:t>│ │   BikeController      │  │   WorkOrderController         │       │</w:t>
      </w:r>
    </w:p>
    <w:p>
      <w:pPr>
        <w:jc w:val="center"/>
      </w:pPr>
      <w:r>
        <w:rPr>
          <w:rFonts w:ascii="Courier New" w:hAnsi="Courier New"/>
          <w:sz w:val="18"/>
        </w:rPr>
        <w:t>│ ├──────────────────────┤  ├──────────────────────────────┤       │</w:t>
      </w:r>
    </w:p>
    <w:p>
      <w:pPr>
        <w:jc w:val="center"/>
      </w:pPr>
      <w:r>
        <w:rPr>
          <w:rFonts w:ascii="Courier New" w:hAnsi="Courier New"/>
          <w:sz w:val="18"/>
        </w:rPr>
        <w:t>│ │ + list(req,res)       │  │ + list(req,res)               │       │</w:t>
      </w:r>
    </w:p>
    <w:p>
      <w:pPr>
        <w:jc w:val="center"/>
      </w:pPr>
      <w:r>
        <w:rPr>
          <w:rFonts w:ascii="Courier New" w:hAnsi="Courier New"/>
          <w:sz w:val="18"/>
        </w:rPr>
        <w:t>│ │ + getById(req,res)    │  │ + getById(req,res)            │       │</w:t>
      </w:r>
    </w:p>
    <w:p>
      <w:pPr>
        <w:jc w:val="center"/>
      </w:pPr>
      <w:r>
        <w:rPr>
          <w:rFonts w:ascii="Courier New" w:hAnsi="Courier New"/>
          <w:sz w:val="18"/>
        </w:rPr>
        <w:t>│ │ + create(req,res)     │  │ + create(req,res)             │       │</w:t>
      </w:r>
    </w:p>
    <w:p>
      <w:pPr>
        <w:jc w:val="center"/>
      </w:pPr>
      <w:r>
        <w:rPr>
          <w:rFonts w:ascii="Courier New" w:hAnsi="Courier New"/>
          <w:sz w:val="18"/>
        </w:rPr>
        <w:t>│ │ + update(req,res)     │  │ + update(req,res)             │       │</w:t>
      </w:r>
    </w:p>
    <w:p>
      <w:pPr>
        <w:jc w:val="center"/>
      </w:pPr>
      <w:r>
        <w:rPr>
          <w:rFonts w:ascii="Courier New" w:hAnsi="Courier New"/>
          <w:sz w:val="18"/>
        </w:rPr>
        <w:t>│ │ + delete(req,res)     │  │ + assign(req,res)             │       │</w:t>
      </w:r>
    </w:p>
    <w:p>
      <w:pPr>
        <w:jc w:val="center"/>
      </w:pPr>
      <w:r>
        <w:rPr>
          <w:rFonts w:ascii="Courier New" w:hAnsi="Courier New"/>
          <w:sz w:val="18"/>
        </w:rPr>
        <w:t>│ │ + updateStatus(req,res)│  │ + updateStatus(req,res)       │       │</w:t>
      </w:r>
    </w:p>
    <w:p>
      <w:pPr>
        <w:jc w:val="center"/>
      </w:pPr>
      <w:r>
        <w:rPr>
          <w:rFonts w:ascii="Courier New" w:hAnsi="Courier New"/>
          <w:sz w:val="18"/>
        </w:rPr>
        <w:t>│ │ + mapLocations(req,res)│  └──────────────┬───────────────┘       │</w:t>
      </w:r>
    </w:p>
    <w:p>
      <w:pPr>
        <w:jc w:val="center"/>
      </w:pPr>
      <w:r>
        <w:rPr>
          <w:rFonts w:ascii="Courier New" w:hAnsi="Courier New"/>
          <w:sz w:val="18"/>
        </w:rPr>
        <w:t>│ │ + getTrack(req,res)    │                 │                       │</w:t>
      </w:r>
    </w:p>
    <w:p>
      <w:pPr>
        <w:jc w:val="center"/>
      </w:pPr>
      <w:r>
        <w:rPr>
          <w:rFonts w:ascii="Courier New" w:hAnsi="Courier New"/>
          <w:sz w:val="18"/>
        </w:rPr>
        <w:t>│ └───────────┬────────────┘                 │                       │</w:t>
      </w:r>
    </w:p>
    <w:p>
      <w:pPr>
        <w:jc w:val="center"/>
      </w:pPr>
      <w:r>
        <w:rPr>
          <w:rFonts w:ascii="Courier New" w:hAnsi="Courier New"/>
          <w:sz w:val="18"/>
        </w:rPr>
        <w:t>│             │                              │                       │</w:t>
      </w:r>
    </w:p>
    <w:p>
      <w:pPr>
        <w:jc w:val="center"/>
      </w:pPr>
      <w:r>
        <w:rPr>
          <w:rFonts w:ascii="Courier New" w:hAnsi="Courier New"/>
          <w:sz w:val="18"/>
        </w:rPr>
        <w:t>│             │  调用                          │  调用                 │</w:t>
      </w:r>
    </w:p>
    <w:p>
      <w:pPr>
        <w:jc w:val="center"/>
      </w:pPr>
      <w:r>
        <w:rPr>
          <w:rFonts w:ascii="Courier New" w:hAnsi="Courier New"/>
          <w:sz w:val="18"/>
        </w:rPr>
        <w:t>│             ▼                              ▼                       │</w:t>
      </w:r>
    </w:p>
    <w:p>
      <w:pPr>
        <w:jc w:val="center"/>
      </w:pPr>
      <w:r>
        <w:rPr>
          <w:rFonts w:ascii="Courier New" w:hAnsi="Courier New"/>
          <w:sz w:val="18"/>
        </w:rPr>
        <w:t>│                         Services (业务逻辑层)                       │</w:t>
      </w:r>
    </w:p>
    <w:p>
      <w:pPr>
        <w:jc w:val="center"/>
      </w:pPr>
      <w:r>
        <w:rPr>
          <w:rFonts w:ascii="Courier New" w:hAnsi="Courier New"/>
          <w:sz w:val="18"/>
        </w:rPr>
        <w:t>│ ┌──────────────────────┐  ┌──────────────────────────────┐       │</w:t>
      </w:r>
    </w:p>
    <w:p>
      <w:pPr>
        <w:jc w:val="center"/>
      </w:pPr>
      <w:r>
        <w:rPr>
          <w:rFonts w:ascii="Courier New" w:hAnsi="Courier New"/>
          <w:sz w:val="18"/>
        </w:rPr>
        <w:t>│ │   BikeService         │  │   WorkOrderService            │       │</w:t>
      </w:r>
    </w:p>
    <w:p>
      <w:pPr>
        <w:jc w:val="center"/>
      </w:pPr>
      <w:r>
        <w:rPr>
          <w:rFonts w:ascii="Courier New" w:hAnsi="Courier New"/>
          <w:sz w:val="18"/>
        </w:rPr>
        <w:t>│ ├──────────────────────┤  ├──────────────────────────────┤       │</w:t>
      </w:r>
    </w:p>
    <w:p>
      <w:pPr>
        <w:jc w:val="center"/>
      </w:pPr>
      <w:r>
        <w:rPr>
          <w:rFonts w:ascii="Courier New" w:hAnsi="Courier New"/>
          <w:sz w:val="18"/>
        </w:rPr>
        <w:t>│ │ + list(filters)       │  │ + list(filters)               │       │</w:t>
      </w:r>
    </w:p>
    <w:p>
      <w:pPr>
        <w:jc w:val="center"/>
      </w:pPr>
      <w:r>
        <w:rPr>
          <w:rFonts w:ascii="Courier New" w:hAnsi="Courier New"/>
          <w:sz w:val="18"/>
        </w:rPr>
        <w:t>│ │ + getById(id)         │  │ + getById(id)                 │       │</w:t>
      </w:r>
    </w:p>
    <w:p>
      <w:pPr>
        <w:jc w:val="center"/>
      </w:pPr>
      <w:r>
        <w:rPr>
          <w:rFonts w:ascii="Courier New" w:hAnsi="Courier New"/>
          <w:sz w:val="18"/>
        </w:rPr>
        <w:t>│ │ + create(data)        │  │ + create(data, adminId)       │       │</w:t>
      </w:r>
    </w:p>
    <w:p>
      <w:pPr>
        <w:jc w:val="center"/>
      </w:pPr>
      <w:r>
        <w:rPr>
          <w:rFonts w:ascii="Courier New" w:hAnsi="Courier New"/>
          <w:sz w:val="18"/>
        </w:rPr>
        <w:t>│ │ + update(id,data,admin)│ │ + update(id, data)            │       │</w:t>
      </w:r>
    </w:p>
    <w:p>
      <w:pPr>
        <w:jc w:val="center"/>
      </w:pPr>
      <w:r>
        <w:rPr>
          <w:rFonts w:ascii="Courier New" w:hAnsi="Courier New"/>
          <w:sz w:val="18"/>
        </w:rPr>
        <w:t>│ │ + deleteBike(id)      │  │ + assign(id, assigneeId)      │       │</w:t>
      </w:r>
    </w:p>
    <w:p>
      <w:pPr>
        <w:jc w:val="center"/>
      </w:pPr>
      <w:r>
        <w:rPr>
          <w:rFonts w:ascii="Courier New" w:hAnsi="Courier New"/>
          <w:sz w:val="18"/>
        </w:rPr>
        <w:t>│ │ + updateStatus(id,st,ad)│ │ + updateStatus(id, status,    │       │</w:t>
      </w:r>
    </w:p>
    <w:p>
      <w:pPr>
        <w:jc w:val="center"/>
      </w:pPr>
      <w:r>
        <w:rPr>
          <w:rFonts w:ascii="Courier New" w:hAnsi="Courier New"/>
          <w:sz w:val="18"/>
        </w:rPr>
        <w:t>│ │ + getMapLocations()   │  │     notes, null, admin)      │       │</w:t>
      </w:r>
    </w:p>
    <w:p>
      <w:pPr>
        <w:jc w:val="center"/>
      </w:pPr>
      <w:r>
        <w:rPr>
          <w:rFonts w:ascii="Courier New" w:hAnsi="Courier New"/>
          <w:sz w:val="18"/>
        </w:rPr>
        <w:t>│ │ + getBikeTrack(id)    │  │                               │       │</w:t>
      </w:r>
    </w:p>
    <w:p>
      <w:pPr>
        <w:jc w:val="center"/>
      </w:pPr>
      <w:r>
        <w:rPr>
          <w:rFonts w:ascii="Courier New" w:hAnsi="Courier New"/>
          <w:sz w:val="18"/>
        </w:rPr>
        <w:t>│ └───────────┬────────────┘  └──────────────┬───────────────┘       │</w:t>
      </w:r>
    </w:p>
    <w:p>
      <w:pPr>
        <w:jc w:val="center"/>
      </w:pPr>
      <w:r>
        <w:rPr>
          <w:rFonts w:ascii="Courier New" w:hAnsi="Courier New"/>
          <w:sz w:val="18"/>
        </w:rPr>
        <w:t>│             │                              │                       │</w:t>
      </w:r>
    </w:p>
    <w:p>
      <w:pPr>
        <w:jc w:val="center"/>
      </w:pPr>
      <w:r>
        <w:rPr>
          <w:rFonts w:ascii="Courier New" w:hAnsi="Courier New"/>
          <w:sz w:val="18"/>
        </w:rPr>
        <w:t>│             │  调用                          │  调用                 │</w:t>
      </w:r>
    </w:p>
    <w:p>
      <w:pPr>
        <w:jc w:val="center"/>
      </w:pPr>
      <w:r>
        <w:rPr>
          <w:rFonts w:ascii="Courier New" w:hAnsi="Courier New"/>
          <w:sz w:val="18"/>
        </w:rPr>
        <w:t>│             │              ┌───────────────┘                       │</w:t>
      </w:r>
    </w:p>
    <w:p>
      <w:pPr>
        <w:jc w:val="center"/>
      </w:pPr>
      <w:r>
        <w:rPr>
          <w:rFonts w:ascii="Courier New" w:hAnsi="Courier New"/>
          <w:sz w:val="18"/>
        </w:rPr>
        <w:t>│             ▼              ▼                                       │</w:t>
      </w:r>
    </w:p>
    <w:p>
      <w:pPr>
        <w:jc w:val="center"/>
      </w:pPr>
      <w:r>
        <w:rPr>
          <w:rFonts w:ascii="Courier New" w:hAnsi="Courier New"/>
          <w:sz w:val="18"/>
        </w:rPr>
        <w:t>│                         Models (数据访问层)                         │</w:t>
      </w:r>
    </w:p>
    <w:p>
      <w:pPr>
        <w:jc w:val="center"/>
      </w:pPr>
      <w:r>
        <w:rPr>
          <w:rFonts w:ascii="Courier New" w:hAnsi="Courier New"/>
          <w:sz w:val="18"/>
        </w:rPr>
        <w:t>│ ┌──────────────────────┐  ┌──────────────────────────────┐       │</w:t>
      </w:r>
    </w:p>
    <w:p>
      <w:pPr>
        <w:jc w:val="center"/>
      </w:pPr>
      <w:r>
        <w:rPr>
          <w:rFonts w:ascii="Courier New" w:hAnsi="Courier New"/>
          <w:sz w:val="18"/>
        </w:rPr>
        <w:t>│ │   BikeModel           │  │   WorkOrderModel              │       │</w:t>
      </w:r>
    </w:p>
    <w:p>
      <w:pPr>
        <w:jc w:val="center"/>
      </w:pPr>
      <w:r>
        <w:rPr>
          <w:rFonts w:ascii="Courier New" w:hAnsi="Courier New"/>
          <w:sz w:val="18"/>
        </w:rPr>
        <w:t>│ ├──────────────────────┤  ├──────────────────────────────┤       │</w:t>
      </w:r>
    </w:p>
    <w:p>
      <w:pPr>
        <w:jc w:val="center"/>
      </w:pPr>
      <w:r>
        <w:rPr>
          <w:rFonts w:ascii="Courier New" w:hAnsi="Courier New"/>
          <w:sz w:val="18"/>
        </w:rPr>
        <w:t>│ │ + findAll(filters)    │  │ + findAll(filters)            │       │</w:t>
      </w:r>
    </w:p>
    <w:p>
      <w:pPr>
        <w:jc w:val="center"/>
      </w:pPr>
      <w:r>
        <w:rPr>
          <w:rFonts w:ascii="Courier New" w:hAnsi="Courier New"/>
          <w:sz w:val="18"/>
        </w:rPr>
        <w:t>│ │ + findById(id)        │  │ + findById(id)                │       │</w:t>
      </w:r>
    </w:p>
    <w:p>
      <w:pPr>
        <w:jc w:val="center"/>
      </w:pPr>
      <w:r>
        <w:rPr>
          <w:rFonts w:ascii="Courier New" w:hAnsi="Courier New"/>
          <w:sz w:val="18"/>
        </w:rPr>
        <w:t>│ │ + findByBikeNo(no)    │  │ + create(data)                │       │</w:t>
      </w:r>
    </w:p>
    <w:p>
      <w:pPr>
        <w:jc w:val="center"/>
      </w:pPr>
      <w:r>
        <w:rPr>
          <w:rFonts w:ascii="Courier New" w:hAnsi="Courier New"/>
          <w:sz w:val="18"/>
        </w:rPr>
        <w:t>│ │ + create(data)        │  │ + update(id, data)            │       │</w:t>
      </w:r>
    </w:p>
    <w:p>
      <w:pPr>
        <w:jc w:val="center"/>
      </w:pPr>
      <w:r>
        <w:rPr>
          <w:rFonts w:ascii="Courier New" w:hAnsi="Courier New"/>
          <w:sz w:val="18"/>
        </w:rPr>
        <w:t>│ │ + update(id, data)    │  │ + assign(id, assigneeId)      │       │</w:t>
      </w:r>
    </w:p>
    <w:p>
      <w:pPr>
        <w:jc w:val="center"/>
      </w:pPr>
      <w:r>
        <w:rPr>
          <w:rFonts w:ascii="Courier New" w:hAnsi="Courier New"/>
          <w:sz w:val="18"/>
        </w:rPr>
        <w:t>│ │ + updateStatus(id,st) │  │ + updateStatus(id, st, notes) │       │</w:t>
      </w:r>
    </w:p>
    <w:p>
      <w:pPr>
        <w:jc w:val="center"/>
      </w:pPr>
      <w:r>
        <w:rPr>
          <w:rFonts w:ascii="Courier New" w:hAnsi="Courier New"/>
          <w:sz w:val="18"/>
        </w:rPr>
        <w:t>│ │ + deleteById(id)      │  │                               │       │</w:t>
      </w:r>
    </w:p>
    <w:p>
      <w:pPr>
        <w:jc w:val="center"/>
      </w:pPr>
      <w:r>
        <w:rPr>
          <w:rFonts w:ascii="Courier New" w:hAnsi="Courier New"/>
          <w:sz w:val="18"/>
        </w:rPr>
        <w:t>│ │ + findAllLocations()  │  │ DB Table: work_orders         │       │</w:t>
      </w:r>
    </w:p>
    <w:p>
      <w:pPr>
        <w:jc w:val="center"/>
      </w:pPr>
      <w:r>
        <w:rPr>
          <w:rFonts w:ascii="Courier New" w:hAnsi="Courier New"/>
          <w:sz w:val="18"/>
        </w:rPr>
        <w:t>│ │ DB Table: bikes       │  │ JOIN: bikes, admins           │       │</w:t>
      </w:r>
    </w:p>
    <w:p>
      <w:pPr>
        <w:jc w:val="center"/>
      </w:pPr>
      <w:r>
        <w:rPr>
          <w:rFonts w:ascii="Courier New" w:hAnsi="Courier New"/>
          <w:sz w:val="18"/>
        </w:rPr>
        <w:t>│ │ JOIN: operating_zones │  └──────────────────────────────┘       │</w:t>
      </w:r>
    </w:p>
    <w:p>
      <w:pPr>
        <w:jc w:val="center"/>
      </w:pPr>
      <w:r>
        <w:rPr>
          <w:rFonts w:ascii="Courier New" w:hAnsi="Courier New"/>
          <w:sz w:val="18"/>
        </w:rPr>
        <w:t>│ └───────────────────────┘                                          │</w:t>
      </w:r>
    </w:p>
    <w:p>
      <w:pPr>
        <w:jc w:val="center"/>
      </w:pPr>
      <w:r>
        <w:rPr>
          <w:rFonts w:ascii="Courier New" w:hAnsi="Courier New"/>
          <w:sz w:val="18"/>
        </w:rPr>
        <w:t>└──────────────────────────────────────────────────────────────────┘</w:t>
      </w:r>
    </w:p>
    <w:p>
      <w:pPr>
        <w:jc w:val="center"/>
      </w:pPr>
      <w:r>
        <w:rPr>
          <w:rFonts w:ascii="Courier New" w:hAnsi="Courier New"/>
          <w:sz w:val="18"/>
        </w:rPr>
      </w:r>
    </w:p>
    <w:p>
      <w:pPr>
        <w:jc w:val="center"/>
      </w:pPr>
      <w:r>
        <w:rPr>
          <w:rFonts w:ascii="Courier New" w:hAnsi="Courier New"/>
          <w:sz w:val="18"/>
        </w:rPr>
        <w:t xml:space="preserve">  ★ bike.service.create() 创建新单车时，若status=repairing，会  </w:t>
      </w:r>
    </w:p>
    <w:p>
      <w:pPr>
        <w:jc w:val="center"/>
      </w:pPr>
      <w:r>
        <w:rPr>
          <w:rFonts w:ascii="Courier New" w:hAnsi="Courier New"/>
          <w:sz w:val="18"/>
        </w:rPr>
        <w:t xml:space="preserve">    自动调用 workOrder.model.create() 生成维修工单              </w:t>
      </w:r>
    </w:p>
    <w:p>
      <w:pPr>
        <w:jc w:val="center"/>
      </w:pPr>
      <w:r>
        <w:rPr>
          <w:rFonts w:ascii="Courier New" w:hAnsi="Courier New"/>
          <w:sz w:val="18"/>
        </w:rPr>
        <w:t xml:space="preserve">  ★ workOrder.service.updateStatus() 完工时调用                  </w:t>
      </w:r>
    </w:p>
    <w:p>
      <w:pPr>
        <w:jc w:val="center"/>
      </w:pPr>
      <w:r>
        <w:rPr>
          <w:rFonts w:ascii="Courier New" w:hAnsi="Courier New"/>
          <w:sz w:val="18"/>
        </w:rPr>
        <w:t xml:space="preserve">    bike.model.updateStatus() 恢复单车为可用状态                </w:t>
      </w:r>
    </w:p>
    <w:p/>
    <w:p>
      <w:pPr>
        <w:pStyle w:val="Heading3"/>
      </w:pPr>
      <w:r>
        <w:rPr>
          <w:rFonts w:ascii="微软雅黑" w:hAnsi="微软雅黑" w:eastAsia="微软雅黑"/>
        </w:rPr>
        <w:t>1.4.2  完整模块类关系矩阵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850"/>
            <w:shd w:fill="4472C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1701"/>
            <w:shd w:fill="4472C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Controller类</w:t>
            </w:r>
          </w:p>
        </w:tc>
        <w:tc>
          <w:tcPr>
            <w:tcW w:type="dxa" w:w="1701"/>
            <w:shd w:fill="4472C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Service类</w:t>
            </w:r>
          </w:p>
        </w:tc>
        <w:tc>
          <w:tcPr>
            <w:tcW w:type="dxa" w:w="1701"/>
            <w:shd w:fill="4472C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Model类</w:t>
            </w:r>
          </w:p>
        </w:tc>
        <w:tc>
          <w:tcPr>
            <w:tcW w:type="dxa" w:w="3118"/>
            <w:shd w:fill="4472C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操作的数据表</w:t>
            </w:r>
          </w:p>
        </w:tc>
      </w:tr>
      <w:tr>
        <w:tc>
          <w:tcPr>
            <w:tcW w:type="dxa" w:w="850"/>
          </w:tcPr>
          <w:p>
            <w:r>
              <w:rPr>
                <w:rFonts w:ascii="微软雅黑" w:hAnsi="微软雅黑" w:eastAsia="微软雅黑"/>
                <w:sz w:val="18"/>
              </w:rPr>
              <w:t>认证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AuthController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AuthService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AdminModel</w:t>
            </w:r>
          </w:p>
        </w:tc>
        <w:tc>
          <w:tcPr>
            <w:tcW w:type="dxa" w:w="3118"/>
          </w:tcPr>
          <w:p>
            <w:r>
              <w:rPr>
                <w:rFonts w:ascii="微软雅黑" w:hAnsi="微软雅黑" w:eastAsia="微软雅黑"/>
                <w:sz w:val="18"/>
              </w:rPr>
              <w:t>admins</w:t>
            </w:r>
          </w:p>
        </w:tc>
      </w:tr>
      <w:tr>
        <w:tc>
          <w:tcPr>
            <w:tcW w:type="dxa" w:w="850"/>
          </w:tcPr>
          <w:p>
            <w:r>
              <w:rPr>
                <w:rFonts w:ascii="微软雅黑" w:hAnsi="微软雅黑" w:eastAsia="微软雅黑"/>
                <w:sz w:val="18"/>
              </w:rPr>
              <w:t>单车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BikeController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BikeService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BikeModel</w:t>
            </w:r>
          </w:p>
        </w:tc>
        <w:tc>
          <w:tcPr>
            <w:tcW w:type="dxa" w:w="3118"/>
          </w:tcPr>
          <w:p>
            <w:r>
              <w:rPr>
                <w:rFonts w:ascii="微软雅黑" w:hAnsi="微软雅黑" w:eastAsia="微软雅黑"/>
                <w:sz w:val="18"/>
              </w:rPr>
              <w:t>bikes, bike_location_log</w:t>
            </w:r>
          </w:p>
        </w:tc>
      </w:tr>
      <w:tr>
        <w:tc>
          <w:tcPr>
            <w:tcW w:type="dxa" w:w="850"/>
          </w:tcPr>
          <w:p>
            <w:r>
              <w:rPr>
                <w:rFonts w:ascii="微软雅黑" w:hAnsi="微软雅黑" w:eastAsia="微软雅黑"/>
                <w:sz w:val="18"/>
              </w:rPr>
              <w:t>用户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UserController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UserService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UserModel</w:t>
            </w:r>
          </w:p>
        </w:tc>
        <w:tc>
          <w:tcPr>
            <w:tcW w:type="dxa" w:w="3118"/>
          </w:tcPr>
          <w:p>
            <w:r>
              <w:rPr>
                <w:rFonts w:ascii="微软雅黑" w:hAnsi="微软雅黑" w:eastAsia="微软雅黑"/>
                <w:sz w:val="18"/>
              </w:rPr>
              <w:t>users</w:t>
            </w:r>
          </w:p>
        </w:tc>
      </w:tr>
      <w:tr>
        <w:tc>
          <w:tcPr>
            <w:tcW w:type="dxa" w:w="850"/>
          </w:tcPr>
          <w:p>
            <w:r>
              <w:rPr>
                <w:rFonts w:ascii="微软雅黑" w:hAnsi="微软雅黑" w:eastAsia="微软雅黑"/>
                <w:sz w:val="18"/>
              </w:rPr>
              <w:t>订单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OrderController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OrderService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RideOrderModel</w:t>
            </w:r>
          </w:p>
        </w:tc>
        <w:tc>
          <w:tcPr>
            <w:tcW w:type="dxa" w:w="3118"/>
          </w:tcPr>
          <w:p>
            <w:r>
              <w:rPr>
                <w:rFonts w:ascii="微软雅黑" w:hAnsi="微软雅黑" w:eastAsia="微软雅黑"/>
                <w:sz w:val="18"/>
              </w:rPr>
              <w:t>ride_orders</w:t>
            </w:r>
          </w:p>
        </w:tc>
      </w:tr>
      <w:tr>
        <w:tc>
          <w:tcPr>
            <w:tcW w:type="dxa" w:w="850"/>
          </w:tcPr>
          <w:p>
            <w:r>
              <w:rPr>
                <w:rFonts w:ascii="微软雅黑" w:hAnsi="微软雅黑" w:eastAsia="微软雅黑"/>
                <w:sz w:val="18"/>
              </w:rPr>
              <w:t>工单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WorkOrderController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WorkOrderService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WorkOrderModel</w:t>
            </w:r>
          </w:p>
        </w:tc>
        <w:tc>
          <w:tcPr>
            <w:tcW w:type="dxa" w:w="3118"/>
          </w:tcPr>
          <w:p>
            <w:r>
              <w:rPr>
                <w:rFonts w:ascii="微软雅黑" w:hAnsi="微软雅黑" w:eastAsia="微软雅黑"/>
                <w:sz w:val="18"/>
              </w:rPr>
              <w:t>work_orders</w:t>
            </w:r>
          </w:p>
        </w:tc>
      </w:tr>
      <w:tr>
        <w:tc>
          <w:tcPr>
            <w:tcW w:type="dxa" w:w="850"/>
          </w:tcPr>
          <w:p>
            <w:r>
              <w:rPr>
                <w:rFonts w:ascii="微软雅黑" w:hAnsi="微软雅黑" w:eastAsia="微软雅黑"/>
                <w:sz w:val="18"/>
              </w:rPr>
              <w:t>区域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ZoneController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ZoneService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OperatingZoneModel</w:t>
            </w:r>
          </w:p>
        </w:tc>
        <w:tc>
          <w:tcPr>
            <w:tcW w:type="dxa" w:w="3118"/>
          </w:tcPr>
          <w:p>
            <w:r>
              <w:rPr>
                <w:rFonts w:ascii="微软雅黑" w:hAnsi="微软雅黑" w:eastAsia="微软雅黑"/>
                <w:sz w:val="18"/>
              </w:rPr>
              <w:t>operating_zones</w:t>
            </w:r>
          </w:p>
        </w:tc>
      </w:tr>
      <w:tr>
        <w:tc>
          <w:tcPr>
            <w:tcW w:type="dxa" w:w="850"/>
          </w:tcPr>
          <w:p>
            <w:r>
              <w:rPr>
                <w:rFonts w:ascii="微软雅黑" w:hAnsi="微软雅黑" w:eastAsia="微软雅黑"/>
                <w:sz w:val="18"/>
              </w:rPr>
              <w:t>看板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DashboardController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DashboardService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(多Model聚合)</w:t>
            </w:r>
          </w:p>
        </w:tc>
        <w:tc>
          <w:tcPr>
            <w:tcW w:type="dxa" w:w="3118"/>
          </w:tcPr>
          <w:p>
            <w:r>
              <w:rPr>
                <w:rFonts w:ascii="微软雅黑" w:hAnsi="微软雅黑" w:eastAsia="微软雅黑"/>
                <w:sz w:val="18"/>
              </w:rPr>
              <w:t>bikes, orders, work_orders, users</w:t>
            </w:r>
          </w:p>
        </w:tc>
      </w:tr>
      <w:tr>
        <w:tc>
          <w:tcPr>
            <w:tcW w:type="dxa" w:w="850"/>
          </w:tcPr>
          <w:p>
            <w:r>
              <w:rPr>
                <w:rFonts w:ascii="微软雅黑" w:hAnsi="微软雅黑" w:eastAsia="微软雅黑"/>
                <w:sz w:val="18"/>
              </w:rPr>
              <w:t>举报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ReportController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ReportService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UserReportModel</w:t>
            </w:r>
          </w:p>
        </w:tc>
        <w:tc>
          <w:tcPr>
            <w:tcW w:type="dxa" w:w="3118"/>
          </w:tcPr>
          <w:p>
            <w:r>
              <w:rPr>
                <w:rFonts w:ascii="微软雅黑" w:hAnsi="微软雅黑" w:eastAsia="微软雅黑"/>
                <w:sz w:val="18"/>
              </w:rPr>
              <w:t>user_reports</w:t>
            </w:r>
          </w:p>
        </w:tc>
      </w:tr>
      <w:tr>
        <w:tc>
          <w:tcPr>
            <w:tcW w:type="dxa" w:w="850"/>
          </w:tcPr>
          <w:p>
            <w:r>
              <w:rPr>
                <w:rFonts w:ascii="微软雅黑" w:hAnsi="微软雅黑" w:eastAsia="微软雅黑"/>
                <w:sz w:val="18"/>
              </w:rPr>
              <w:t>通知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NotificationController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NotificationService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NotificationModel</w:t>
            </w:r>
          </w:p>
        </w:tc>
        <w:tc>
          <w:tcPr>
            <w:tcW w:type="dxa" w:w="3118"/>
          </w:tcPr>
          <w:p>
            <w:r>
              <w:rPr>
                <w:rFonts w:ascii="微软雅黑" w:hAnsi="微软雅黑" w:eastAsia="微软雅黑"/>
                <w:sz w:val="18"/>
              </w:rPr>
              <w:t>notifications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</w:rPr>
        <w:t>1.5  时序图</w:t>
      </w:r>
    </w:p>
    <w:p>
      <w:r>
        <w:rPr>
          <w:rFonts w:ascii="微软雅黑" w:hAnsi="微软雅黑" w:eastAsia="微软雅黑"/>
        </w:rPr>
        <w:t>以下选取系统核心业务流程的时序图进行详细说明。</w:t>
      </w:r>
    </w:p>
    <w:p>
      <w:pPr>
        <w:pStyle w:val="Heading3"/>
      </w:pPr>
      <w:r>
        <w:rPr>
          <w:rFonts w:ascii="微软雅黑" w:hAnsi="微软雅黑" w:eastAsia="微软雅黑"/>
        </w:rPr>
        <w:t>1.5.1  管理员登录时序图</w:t>
      </w:r>
    </w:p>
    <w:p>
      <w:pPr>
        <w:jc w:val="center"/>
      </w:pPr>
      <w:r>
        <w:rPr>
          <w:rFonts w:ascii="微软雅黑" w:hAnsi="微软雅黑" w:eastAsia="微软雅黑"/>
          <w:b/>
          <w:sz w:val="20"/>
        </w:rPr>
        <w:t>图1-7  管理员登录时序图</w:t>
      </w:r>
    </w:p>
    <w:p>
      <w:pPr>
        <w:jc w:val="center"/>
      </w:pPr>
      <w:r>
        <w:rPr>
          <w:rFonts w:ascii="Courier New" w:hAnsi="Courier New"/>
          <w:sz w:val="18"/>
        </w:rPr>
        <w:t xml:space="preserve">  管理员      前端(React)     后端(Express)     AuthService    AdminModel    MySQL      Redis        JWT</w:t>
      </w:r>
    </w:p>
    <w:p>
      <w:pPr>
        <w:jc w:val="center"/>
      </w:pPr>
      <w:r>
        <w:rPr>
          <w:rFonts w:ascii="Courier New" w:hAnsi="Courier New"/>
          <w:sz w:val="18"/>
        </w:rPr>
        <w:t xml:space="preserve">    │             │                │                │              │           │          │           │</w:t>
      </w:r>
    </w:p>
    <w:p>
      <w:pPr>
        <w:jc w:val="center"/>
      </w:pPr>
      <w:r>
        <w:rPr>
          <w:rFonts w:ascii="Courier New" w:hAnsi="Courier New"/>
          <w:sz w:val="18"/>
        </w:rPr>
        <w:t xml:space="preserve">    │  输入用户名  │                │                │              │           │          │           │</w:t>
      </w:r>
    </w:p>
    <w:p>
      <w:pPr>
        <w:jc w:val="center"/>
      </w:pPr>
      <w:r>
        <w:rPr>
          <w:rFonts w:ascii="Courier New" w:hAnsi="Courier New"/>
          <w:sz w:val="18"/>
        </w:rPr>
        <w:t xml:space="preserve">    │  和密码      │                │                │              │           │          │           │</w:t>
      </w:r>
    </w:p>
    <w:p>
      <w:pPr>
        <w:jc w:val="center"/>
      </w:pPr>
      <w:r>
        <w:rPr>
          <w:rFonts w:ascii="Courier New" w:hAnsi="Courier New"/>
          <w:sz w:val="18"/>
        </w:rPr>
        <w:t xml:space="preserve">    │────────────&gt;│                │                │              │           │          │           │</w:t>
      </w:r>
    </w:p>
    <w:p>
      <w:pPr>
        <w:jc w:val="center"/>
      </w:pPr>
      <w:r>
        <w:rPr>
          <w:rFonts w:ascii="Courier New" w:hAnsi="Courier New"/>
          <w:sz w:val="18"/>
        </w:rPr>
        <w:t xml:space="preserve">    │             │  POST /api/v1/auth/login       │              │           │          │           │</w:t>
      </w:r>
    </w:p>
    <w:p>
      <w:pPr>
        <w:jc w:val="center"/>
      </w:pPr>
      <w:r>
        <w:rPr>
          <w:rFonts w:ascii="Courier New" w:hAnsi="Courier New"/>
          <w:sz w:val="18"/>
        </w:rPr>
        <w:t xml:space="preserve">    │             │  {username, password}          │              │           │          │           │</w:t>
      </w:r>
    </w:p>
    <w:p>
      <w:pPr>
        <w:jc w:val="center"/>
      </w:pPr>
      <w:r>
        <w:rPr>
          <w:rFonts w:ascii="Courier New" w:hAnsi="Courier New"/>
          <w:sz w:val="18"/>
        </w:rPr>
        <w:t xml:space="preserve">    │             │───────────────&gt;│                │              │           │          │           │</w:t>
      </w:r>
    </w:p>
    <w:p>
      <w:pPr>
        <w:jc w:val="center"/>
      </w:pPr>
      <w:r>
        <w:rPr>
          <w:rFonts w:ascii="Courier New" w:hAnsi="Courier New"/>
          <w:sz w:val="18"/>
        </w:rPr>
        <w:t xml:space="preserve">    │             │                │  login(user,pwd)              │           │          │           │</w:t>
      </w:r>
    </w:p>
    <w:p>
      <w:pPr>
        <w:jc w:val="center"/>
      </w:pPr>
      <w:r>
        <w:rPr>
          <w:rFonts w:ascii="Courier New" w:hAnsi="Courier New"/>
          <w:sz w:val="18"/>
        </w:rPr>
        <w:t xml:space="preserve">    │             │                │───────────────&gt;│              │           │          │           │</w:t>
      </w:r>
    </w:p>
    <w:p>
      <w:pPr>
        <w:jc w:val="center"/>
      </w:pPr>
      <w:r>
        <w:rPr>
          <w:rFonts w:ascii="Courier New" w:hAnsi="Courier New"/>
          <w:sz w:val="18"/>
        </w:rPr>
        <w:t xml:space="preserve">    │             │                │                │ findByUsername(username)    │          │           │</w:t>
      </w:r>
    </w:p>
    <w:p>
      <w:pPr>
        <w:jc w:val="center"/>
      </w:pPr>
      <w:r>
        <w:rPr>
          <w:rFonts w:ascii="Courier New" w:hAnsi="Courier New"/>
          <w:sz w:val="18"/>
        </w:rPr>
        <w:t xml:space="preserve">    │             │                │                │─────────────&gt;│           │          │           │</w:t>
      </w:r>
    </w:p>
    <w:p>
      <w:pPr>
        <w:jc w:val="center"/>
      </w:pPr>
      <w:r>
        <w:rPr>
          <w:rFonts w:ascii="Courier New" w:hAnsi="Courier New"/>
          <w:sz w:val="18"/>
        </w:rPr>
        <w:t xml:space="preserve">    │             │                │                │              │ SELECT * FROM admins  │           │</w:t>
      </w:r>
    </w:p>
    <w:p>
      <w:pPr>
        <w:jc w:val="center"/>
      </w:pPr>
      <w:r>
        <w:rPr>
          <w:rFonts w:ascii="Courier New" w:hAnsi="Courier New"/>
          <w:sz w:val="18"/>
        </w:rPr>
        <w:t xml:space="preserve">    │             │                │                │              │ WHERE username=?     │           │</w:t>
      </w:r>
    </w:p>
    <w:p>
      <w:pPr>
        <w:jc w:val="center"/>
      </w:pPr>
      <w:r>
        <w:rPr>
          <w:rFonts w:ascii="Courier New" w:hAnsi="Courier New"/>
          <w:sz w:val="18"/>
        </w:rPr>
        <w:t xml:space="preserve">    │             │                │                │              │────────────────────&gt;│           │</w:t>
      </w:r>
    </w:p>
    <w:p>
      <w:pPr>
        <w:jc w:val="center"/>
      </w:pPr>
      <w:r>
        <w:rPr>
          <w:rFonts w:ascii="Courier New" w:hAnsi="Courier New"/>
          <w:sz w:val="18"/>
        </w:rPr>
        <w:t xml:space="preserve">    │             │                │                │              │ &lt;───admin record────│           │</w:t>
      </w:r>
    </w:p>
    <w:p>
      <w:pPr>
        <w:jc w:val="center"/>
      </w:pPr>
      <w:r>
        <w:rPr>
          <w:rFonts w:ascii="Courier New" w:hAnsi="Courier New"/>
          <w:sz w:val="18"/>
        </w:rPr>
        <w:t xml:space="preserve">    │             │                │                │ &lt;────────────│           │          │           │</w:t>
      </w:r>
    </w:p>
    <w:p>
      <w:pPr>
        <w:jc w:val="center"/>
      </w:pPr>
      <w:r>
        <w:rPr>
          <w:rFonts w:ascii="Courier New" w:hAnsi="Courier New"/>
          <w:sz w:val="18"/>
        </w:rPr>
        <w:t xml:space="preserve">    │             │                │                │ bcrypt.compare(password, hash)              │           │</w:t>
      </w:r>
    </w:p>
    <w:p>
      <w:pPr>
        <w:jc w:val="center"/>
      </w:pPr>
      <w:r>
        <w:rPr>
          <w:rFonts w:ascii="Courier New" w:hAnsi="Courier New"/>
          <w:sz w:val="18"/>
        </w:rPr>
        <w:t xml:space="preserve">    │             │                │                │ (验证密码)     │           │          │           │</w:t>
      </w:r>
    </w:p>
    <w:p>
      <w:pPr>
        <w:jc w:val="center"/>
      </w:pPr>
      <w:r>
        <w:rPr>
          <w:rFonts w:ascii="Courier New" w:hAnsi="Courier New"/>
          <w:sz w:val="18"/>
        </w:rPr>
        <w:t xml:space="preserve">    │             │                │                │ jwt.sign({id,username,role}, secret, 24h)   │           │</w:t>
      </w:r>
    </w:p>
    <w:p>
      <w:pPr>
        <w:jc w:val="center"/>
      </w:pPr>
      <w:r>
        <w:rPr>
          <w:rFonts w:ascii="Courier New" w:hAnsi="Courier New"/>
          <w:sz w:val="18"/>
        </w:rPr>
        <w:t xml:space="preserve">    │             │                │                │─────────────────────────────────────────────&gt;│           │</w:t>
      </w:r>
    </w:p>
    <w:p>
      <w:pPr>
        <w:jc w:val="center"/>
      </w:pPr>
      <w:r>
        <w:rPr>
          <w:rFonts w:ascii="Courier New" w:hAnsi="Courier New"/>
          <w:sz w:val="18"/>
        </w:rPr>
        <w:t xml:space="preserve">    │             │                │                │ &lt;─── JWT Token ──────────────────────────────│           │</w:t>
      </w:r>
    </w:p>
    <w:p>
      <w:pPr>
        <w:jc w:val="center"/>
      </w:pPr>
      <w:r>
        <w:rPr>
          <w:rFonts w:ascii="Courier New" w:hAnsi="Courier New"/>
          <w:sz w:val="18"/>
        </w:rPr>
        <w:t xml:space="preserve">    │             │                │ &lt;── token+admin │              │           │          │           │</w:t>
      </w:r>
    </w:p>
    <w:p>
      <w:pPr>
        <w:jc w:val="center"/>
      </w:pPr>
      <w:r>
        <w:rPr>
          <w:rFonts w:ascii="Courier New" w:hAnsi="Courier New"/>
          <w:sz w:val="18"/>
        </w:rPr>
        <w:t xml:space="preserve">    │             │ &lt;── {code:200, data:{token,admin}}             │           │          │           │</w:t>
      </w:r>
    </w:p>
    <w:p>
      <w:pPr>
        <w:jc w:val="center"/>
      </w:pPr>
      <w:r>
        <w:rPr>
          <w:rFonts w:ascii="Courier New" w:hAnsi="Courier New"/>
          <w:sz w:val="18"/>
        </w:rPr>
        <w:t xml:space="preserve">    │             │                │                │              │           │          │           │</w:t>
      </w:r>
    </w:p>
    <w:p>
      <w:pPr>
        <w:jc w:val="center"/>
      </w:pPr>
      <w:r>
        <w:rPr>
          <w:rFonts w:ascii="Courier New" w:hAnsi="Courier New"/>
          <w:sz w:val="18"/>
        </w:rPr>
        <w:t xml:space="preserve">    │ &lt;── 登录成功,│                │                │              │           │          │           │</w:t>
      </w:r>
    </w:p>
    <w:p>
      <w:pPr>
        <w:jc w:val="center"/>
      </w:pPr>
      <w:r>
        <w:rPr>
          <w:rFonts w:ascii="Courier New" w:hAnsi="Courier New"/>
          <w:sz w:val="18"/>
        </w:rPr>
        <w:t xml:space="preserve">    │  跳转首页    │                │                │              │           │          │           │</w:t>
      </w:r>
    </w:p>
    <w:p>
      <w:pPr>
        <w:jc w:val="center"/>
      </w:pPr>
      <w:r>
        <w:rPr>
          <w:rFonts w:ascii="Courier New" w:hAnsi="Courier New"/>
          <w:sz w:val="18"/>
        </w:rPr>
        <w:t xml:space="preserve">    │             │ localStorage(token, admin)       │              │           │          │           │</w:t>
      </w:r>
    </w:p>
    <w:p>
      <w:pPr>
        <w:jc w:val="center"/>
      </w:pPr>
      <w:r>
        <w:rPr>
          <w:rFonts w:ascii="Courier New" w:hAnsi="Courier New"/>
          <w:sz w:val="18"/>
        </w:rPr>
        <w:t xml:space="preserve">    │             │ Zustand store更新认证状态         │              │           │          │           │</w:t>
      </w:r>
    </w:p>
    <w:p/>
    <w:p>
      <w:pPr>
        <w:pStyle w:val="Heading3"/>
      </w:pPr>
      <w:r>
        <w:rPr>
          <w:rFonts w:ascii="微软雅黑" w:hAnsi="微软雅黑" w:eastAsia="微软雅黑"/>
        </w:rPr>
        <w:t>1.5.2  新增单车时序图</w:t>
      </w:r>
    </w:p>
    <w:p>
      <w:pPr>
        <w:jc w:val="center"/>
      </w:pPr>
      <w:r>
        <w:rPr>
          <w:rFonts w:ascii="微软雅黑" w:hAnsi="微软雅黑" w:eastAsia="微软雅黑"/>
          <w:b/>
          <w:sz w:val="20"/>
        </w:rPr>
        <w:t>图1-8  新增单车时序图</w:t>
      </w:r>
    </w:p>
    <w:p>
      <w:pPr>
        <w:jc w:val="center"/>
      </w:pPr>
      <w:r>
        <w:rPr>
          <w:rFonts w:ascii="Courier New" w:hAnsi="Courier New"/>
          <w:sz w:val="18"/>
        </w:rPr>
        <w:t xml:space="preserve">  管理员      前端(React)    后端(Express)   BikeController  BikeService    BikeModel    MySQL      WorkOrderModel</w:t>
      </w:r>
    </w:p>
    <w:p>
      <w:pPr>
        <w:jc w:val="center"/>
      </w:pPr>
      <w:r>
        <w:rPr>
          <w:rFonts w:ascii="Courier New" w:hAnsi="Courier New"/>
          <w:sz w:val="18"/>
        </w:rPr>
        <w:t xml:space="preserve">    │             │                │               │              │             │           │             │</w:t>
      </w:r>
    </w:p>
    <w:p>
      <w:pPr>
        <w:jc w:val="center"/>
      </w:pPr>
      <w:r>
        <w:rPr>
          <w:rFonts w:ascii="Courier New" w:hAnsi="Courier New"/>
          <w:sz w:val="18"/>
        </w:rPr>
        <w:t xml:space="preserve">    │  填写新车信息│                │               │              │             │           │             │</w:t>
      </w:r>
    </w:p>
    <w:p>
      <w:pPr>
        <w:jc w:val="center"/>
      </w:pPr>
      <w:r>
        <w:rPr>
          <w:rFonts w:ascii="Courier New" w:hAnsi="Courier New"/>
          <w:sz w:val="18"/>
        </w:rPr>
        <w:t xml:space="preserve">    │  (编号,坐标, │                │               │              │             │           │             │</w:t>
      </w:r>
    </w:p>
    <w:p>
      <w:pPr>
        <w:jc w:val="center"/>
      </w:pPr>
      <w:r>
        <w:rPr>
          <w:rFonts w:ascii="Courier New" w:hAnsi="Courier New"/>
          <w:sz w:val="18"/>
        </w:rPr>
        <w:t xml:space="preserve">    │   状态,区域)  │                │               │              │             │           │             │</w:t>
      </w:r>
    </w:p>
    <w:p>
      <w:pPr>
        <w:jc w:val="center"/>
      </w:pPr>
      <w:r>
        <w:rPr>
          <w:rFonts w:ascii="Courier New" w:hAnsi="Courier New"/>
          <w:sz w:val="18"/>
        </w:rPr>
        <w:t xml:space="preserve">    │────────────&gt;│                │               │              │             │           │             │</w:t>
      </w:r>
    </w:p>
    <w:p>
      <w:pPr>
        <w:jc w:val="center"/>
      </w:pPr>
      <w:r>
        <w:rPr>
          <w:rFonts w:ascii="Courier New" w:hAnsi="Courier New"/>
          <w:sz w:val="18"/>
        </w:rPr>
        <w:t xml:space="preserve">    │             │ POST /api/v1/bikes            │              │             │           │             │</w:t>
      </w:r>
    </w:p>
    <w:p>
      <w:pPr>
        <w:jc w:val="center"/>
      </w:pPr>
      <w:r>
        <w:rPr>
          <w:rFonts w:ascii="Courier New" w:hAnsi="Courier New"/>
          <w:sz w:val="18"/>
        </w:rPr>
        <w:t xml:space="preserve">    │             │ Authorization: Bearer {token}  │              │             │           │             │</w:t>
      </w:r>
    </w:p>
    <w:p>
      <w:pPr>
        <w:jc w:val="center"/>
      </w:pPr>
      <w:r>
        <w:rPr>
          <w:rFonts w:ascii="Courier New" w:hAnsi="Courier New"/>
          <w:sz w:val="18"/>
        </w:rPr>
        <w:t xml:space="preserve">    │             │ {bikeNo,lat,lng,status,zoneId} │              │             │           │             │</w:t>
      </w:r>
    </w:p>
    <w:p>
      <w:pPr>
        <w:jc w:val="center"/>
      </w:pPr>
      <w:r>
        <w:rPr>
          <w:rFonts w:ascii="Courier New" w:hAnsi="Courier New"/>
          <w:sz w:val="18"/>
        </w:rPr>
        <w:t xml:space="preserve">    │             │───────────────&gt;│               │              │             │           │             │</w:t>
      </w:r>
    </w:p>
    <w:p>
      <w:pPr>
        <w:jc w:val="center"/>
      </w:pPr>
      <w:r>
        <w:rPr>
          <w:rFonts w:ascii="Courier New" w:hAnsi="Courier New"/>
          <w:sz w:val="18"/>
        </w:rPr>
        <w:t xml:space="preserve">    │             │                │ auth中间件验证JWT + role中间件检查角色 │           │             │</w:t>
      </w:r>
    </w:p>
    <w:p>
      <w:pPr>
        <w:jc w:val="center"/>
      </w:pPr>
      <w:r>
        <w:rPr>
          <w:rFonts w:ascii="Courier New" w:hAnsi="Courier New"/>
          <w:sz w:val="18"/>
        </w:rPr>
        <w:t xml:space="preserve">    │             │                │──────────────&gt;│              │             │           │             │</w:t>
      </w:r>
    </w:p>
    <w:p>
      <w:pPr>
        <w:jc w:val="center"/>
      </w:pPr>
      <w:r>
        <w:rPr>
          <w:rFonts w:ascii="Courier New" w:hAnsi="Courier New"/>
          <w:sz w:val="18"/>
        </w:rPr>
        <w:t xml:space="preserve">    │             │                │               │ create(data) │             │           │             │</w:t>
      </w:r>
    </w:p>
    <w:p>
      <w:pPr>
        <w:jc w:val="center"/>
      </w:pPr>
      <w:r>
        <w:rPr>
          <w:rFonts w:ascii="Courier New" w:hAnsi="Courier New"/>
          <w:sz w:val="18"/>
        </w:rPr>
        <w:t xml:space="preserve">    │             │                │               │─────────────&gt;│             │           │             │</w:t>
      </w:r>
    </w:p>
    <w:p>
      <w:pPr>
        <w:jc w:val="center"/>
      </w:pPr>
      <w:r>
        <w:rPr>
          <w:rFonts w:ascii="Courier New" w:hAnsi="Courier New"/>
          <w:sz w:val="18"/>
        </w:rPr>
        <w:t xml:space="preserve">    │             │                │               │              │ findByBikeNo(bikeNo)      │             │</w:t>
      </w:r>
    </w:p>
    <w:p>
      <w:pPr>
        <w:jc w:val="center"/>
      </w:pPr>
      <w:r>
        <w:rPr>
          <w:rFonts w:ascii="Courier New" w:hAnsi="Courier New"/>
          <w:sz w:val="18"/>
        </w:rPr>
        <w:t xml:space="preserve">    │             │                │               │              │──────────────────────────&gt;│             │</w:t>
      </w:r>
    </w:p>
    <w:p>
      <w:pPr>
        <w:jc w:val="center"/>
      </w:pPr>
      <w:r>
        <w:rPr>
          <w:rFonts w:ascii="Courier New" w:hAnsi="Courier New"/>
          <w:sz w:val="18"/>
        </w:rPr>
        <w:t xml:space="preserve">    │             │                │               │              │ &lt;──null(不重复)───────────│             │</w:t>
      </w:r>
    </w:p>
    <w:p>
      <w:pPr>
        <w:jc w:val="center"/>
      </w:pPr>
      <w:r>
        <w:rPr>
          <w:rFonts w:ascii="Courier New" w:hAnsi="Courier New"/>
          <w:sz w:val="18"/>
        </w:rPr>
        <w:t xml:space="preserve">    │             │                │               │              │ create({...})             │             │</w:t>
      </w:r>
    </w:p>
    <w:p>
      <w:pPr>
        <w:jc w:val="center"/>
      </w:pPr>
      <w:r>
        <w:rPr>
          <w:rFonts w:ascii="Courier New" w:hAnsi="Courier New"/>
          <w:sz w:val="18"/>
        </w:rPr>
        <w:t xml:space="preserve">    │             │                │               │              │──────────────────────────&gt;│             │</w:t>
      </w:r>
    </w:p>
    <w:p>
      <w:pPr>
        <w:jc w:val="center"/>
      </w:pPr>
      <w:r>
        <w:rPr>
          <w:rFonts w:ascii="Courier New" w:hAnsi="Courier New"/>
          <w:sz w:val="18"/>
        </w:rPr>
        <w:t xml:space="preserve">    │             │                │               │              │ &lt;──{insertId, ...}────────│             │</w:t>
      </w:r>
    </w:p>
    <w:p>
      <w:pPr>
        <w:jc w:val="center"/>
      </w:pPr>
      <w:r>
        <w:rPr>
          <w:rFonts w:ascii="Courier New" w:hAnsi="Courier New"/>
          <w:sz w:val="18"/>
        </w:rPr>
        <w:t xml:space="preserve">    │             │                │               │              │                           │             │</w:t>
      </w:r>
    </w:p>
    <w:p>
      <w:pPr>
        <w:jc w:val="center"/>
      </w:pPr>
      <w:r>
        <w:rPr>
          <w:rFonts w:ascii="Courier New" w:hAnsi="Courier New"/>
          <w:sz w:val="18"/>
        </w:rPr>
        <w:t xml:space="preserve">    │             │                │               │              │ [if status=repairing]     │             │</w:t>
      </w:r>
    </w:p>
    <w:p>
      <w:pPr>
        <w:jc w:val="center"/>
      </w:pPr>
      <w:r>
        <w:rPr>
          <w:rFonts w:ascii="Courier New" w:hAnsi="Courier New"/>
          <w:sz w:val="18"/>
        </w:rPr>
        <w:t xml:space="preserve">    │             │                │               │              │  自动创建维修工单          │             │</w:t>
      </w:r>
    </w:p>
    <w:p>
      <w:pPr>
        <w:jc w:val="center"/>
      </w:pPr>
      <w:r>
        <w:rPr>
          <w:rFonts w:ascii="Courier New" w:hAnsi="Courier New"/>
          <w:sz w:val="18"/>
        </w:rPr>
        <w:t xml:space="preserve">    │             │                │               │              │──────────────────────────────────────────&gt;│</w:t>
      </w:r>
    </w:p>
    <w:p>
      <w:pPr>
        <w:jc w:val="center"/>
      </w:pPr>
      <w:r>
        <w:rPr>
          <w:rFonts w:ascii="Courier New" w:hAnsi="Courier New"/>
          <w:sz w:val="18"/>
        </w:rPr>
        <w:t xml:space="preserve">    │             │                │               │              │ &lt;──work order created─────────────────────│</w:t>
      </w:r>
    </w:p>
    <w:p>
      <w:pPr>
        <w:jc w:val="center"/>
      </w:pPr>
      <w:r>
        <w:rPr>
          <w:rFonts w:ascii="Courier New" w:hAnsi="Courier New"/>
          <w:sz w:val="18"/>
        </w:rPr>
        <w:t xml:space="preserve">    │             │                │               │ &lt;──bike data │             │           │             │</w:t>
      </w:r>
    </w:p>
    <w:p>
      <w:pPr>
        <w:jc w:val="center"/>
      </w:pPr>
      <w:r>
        <w:rPr>
          <w:rFonts w:ascii="Courier New" w:hAnsi="Courier New"/>
          <w:sz w:val="18"/>
        </w:rPr>
        <w:t xml:space="preserve">    │             │ &lt;── {code:200,  │               │              │             │           │             │</w:t>
      </w:r>
    </w:p>
    <w:p>
      <w:pPr>
        <w:jc w:val="center"/>
      </w:pPr>
      <w:r>
        <w:rPr>
          <w:rFonts w:ascii="Courier New" w:hAnsi="Courier New"/>
          <w:sz w:val="18"/>
        </w:rPr>
        <w:t xml:space="preserve">    │             │      data:{id,bikeNo,...}}     │              │             │           │             │</w:t>
      </w:r>
    </w:p>
    <w:p>
      <w:pPr>
        <w:jc w:val="center"/>
      </w:pPr>
      <w:r>
        <w:rPr>
          <w:rFonts w:ascii="Courier New" w:hAnsi="Courier New"/>
          <w:sz w:val="18"/>
        </w:rPr>
        <w:t xml:space="preserve">    │ &lt;── 列表刷新,│                │               │              │             │           │             │</w:t>
      </w:r>
    </w:p>
    <w:p>
      <w:pPr>
        <w:jc w:val="center"/>
      </w:pPr>
      <w:r>
        <w:rPr>
          <w:rFonts w:ascii="Courier New" w:hAnsi="Courier New"/>
          <w:sz w:val="18"/>
        </w:rPr>
        <w:t xml:space="preserve">    │  显示新车    │                │               │              │             │           │             │</w:t>
      </w:r>
    </w:p>
    <w:p/>
    <w:p>
      <w:pPr>
        <w:pStyle w:val="Heading3"/>
      </w:pPr>
      <w:r>
        <w:rPr>
          <w:rFonts w:ascii="微软雅黑" w:hAnsi="微软雅黑" w:eastAsia="微软雅黑"/>
        </w:rPr>
        <w:t>1.5.3  单车报修生成工单时序图</w:t>
      </w:r>
    </w:p>
    <w:p>
      <w:pPr>
        <w:jc w:val="center"/>
      </w:pPr>
      <w:r>
        <w:rPr>
          <w:rFonts w:ascii="微软雅黑" w:hAnsi="微软雅黑" w:eastAsia="微软雅黑"/>
          <w:b/>
          <w:sz w:val="20"/>
        </w:rPr>
        <w:t>图1-9  单车报修生成工单时序图</w:t>
      </w:r>
    </w:p>
    <w:p>
      <w:pPr>
        <w:jc w:val="center"/>
      </w:pPr>
      <w:r>
        <w:rPr>
          <w:rFonts w:ascii="Courier New" w:hAnsi="Courier New"/>
          <w:sz w:val="18"/>
        </w:rPr>
        <w:t xml:space="preserve">  运维人员    前端(React)   后端(Express)  WorkOrderCtrl  WorkOrderSvc   WorkOrderMdl   BikeMdl    MySQL(bikes)  MySQL(work_orders)</w:t>
      </w:r>
    </w:p>
    <w:p>
      <w:pPr>
        <w:jc w:val="center"/>
      </w:pPr>
      <w:r>
        <w:rPr>
          <w:rFonts w:ascii="Courier New" w:hAnsi="Courier New"/>
          <w:sz w:val="18"/>
        </w:rPr>
        <w:t xml:space="preserve">    │             │               │              │             │             │            │              │               │</w:t>
      </w:r>
    </w:p>
    <w:p>
      <w:pPr>
        <w:jc w:val="center"/>
      </w:pPr>
      <w:r>
        <w:rPr>
          <w:rFonts w:ascii="Courier New" w:hAnsi="Courier New"/>
          <w:sz w:val="18"/>
        </w:rPr>
        <w:t xml:space="preserve">    │  提交报修    │               │              │             │             │            │              │               │</w:t>
      </w:r>
    </w:p>
    <w:p>
      <w:pPr>
        <w:jc w:val="center"/>
      </w:pPr>
      <w:r>
        <w:rPr>
          <w:rFonts w:ascii="Courier New" w:hAnsi="Courier New"/>
          <w:sz w:val="18"/>
        </w:rPr>
        <w:t xml:space="preserve">    │  (bikeId,    │               │              │             │             │            │              │               │</w:t>
      </w:r>
    </w:p>
    <w:p>
      <w:pPr>
        <w:jc w:val="center"/>
      </w:pPr>
      <w:r>
        <w:rPr>
          <w:rFonts w:ascii="Courier New" w:hAnsi="Courier New"/>
          <w:sz w:val="18"/>
        </w:rPr>
        <w:t xml:space="preserve">    │   faultType, │               │              │             │             │            │              │               │</w:t>
      </w:r>
    </w:p>
    <w:p>
      <w:pPr>
        <w:jc w:val="center"/>
      </w:pPr>
      <w:r>
        <w:rPr>
          <w:rFonts w:ascii="Courier New" w:hAnsi="Courier New"/>
          <w:sz w:val="18"/>
        </w:rPr>
        <w:t xml:space="preserve">    │   desc)      │               │              │             │             │            │              │               │</w:t>
      </w:r>
    </w:p>
    <w:p>
      <w:pPr>
        <w:jc w:val="center"/>
      </w:pPr>
      <w:r>
        <w:rPr>
          <w:rFonts w:ascii="Courier New" w:hAnsi="Courier New"/>
          <w:sz w:val="18"/>
        </w:rPr>
        <w:t xml:space="preserve">    │────────────&gt;│               │              │             │             │            │              │               │</w:t>
      </w:r>
    </w:p>
    <w:p>
      <w:pPr>
        <w:jc w:val="center"/>
      </w:pPr>
      <w:r>
        <w:rPr>
          <w:rFonts w:ascii="Courier New" w:hAnsi="Courier New"/>
          <w:sz w:val="18"/>
        </w:rPr>
        <w:t xml:space="preserve">    │             │ POST /api/v1/work-orders     │             │             │            │              │               │</w:t>
      </w:r>
    </w:p>
    <w:p>
      <w:pPr>
        <w:jc w:val="center"/>
      </w:pPr>
      <w:r>
        <w:rPr>
          <w:rFonts w:ascii="Courier New" w:hAnsi="Courier New"/>
          <w:sz w:val="18"/>
        </w:rPr>
        <w:t xml:space="preserve">    │             │──────────────&gt;│               │             │             │            │              │               │</w:t>
      </w:r>
    </w:p>
    <w:p>
      <w:pPr>
        <w:jc w:val="center"/>
      </w:pPr>
      <w:r>
        <w:rPr>
          <w:rFonts w:ascii="Courier New" w:hAnsi="Courier New"/>
          <w:sz w:val="18"/>
        </w:rPr>
        <w:t xml:space="preserve">    │             │               │──────────────&gt;│             │             │            │              │               │</w:t>
      </w:r>
    </w:p>
    <w:p>
      <w:pPr>
        <w:jc w:val="center"/>
      </w:pPr>
      <w:r>
        <w:rPr>
          <w:rFonts w:ascii="Courier New" w:hAnsi="Courier New"/>
          <w:sz w:val="18"/>
        </w:rPr>
        <w:t xml:space="preserve">    │             │               │               │ create(data,│             │            │              │               │</w:t>
      </w:r>
    </w:p>
    <w:p>
      <w:pPr>
        <w:jc w:val="center"/>
      </w:pPr>
      <w:r>
        <w:rPr>
          <w:rFonts w:ascii="Courier New" w:hAnsi="Courier New"/>
          <w:sz w:val="18"/>
        </w:rPr>
        <w:t xml:space="preserve">    │             │               │               │   adminId)  │             │            │              │               │</w:t>
      </w:r>
    </w:p>
    <w:p>
      <w:pPr>
        <w:jc w:val="center"/>
      </w:pPr>
      <w:r>
        <w:rPr>
          <w:rFonts w:ascii="Courier New" w:hAnsi="Courier New"/>
          <w:sz w:val="18"/>
        </w:rPr>
        <w:t xml:space="preserve">    │             │               │               │────────────&gt;│             │            │              │               │</w:t>
      </w:r>
    </w:p>
    <w:p>
      <w:pPr>
        <w:jc w:val="center"/>
      </w:pPr>
      <w:r>
        <w:rPr>
          <w:rFonts w:ascii="Courier New" w:hAnsi="Courier New"/>
          <w:sz w:val="18"/>
        </w:rPr>
        <w:t xml:space="preserve">    │             │               │               │             │ findById(bikeId, 验证单车存在) │              │               │</w:t>
      </w:r>
    </w:p>
    <w:p>
      <w:pPr>
        <w:jc w:val="center"/>
      </w:pPr>
      <w:r>
        <w:rPr>
          <w:rFonts w:ascii="Courier New" w:hAnsi="Courier New"/>
          <w:sz w:val="18"/>
        </w:rPr>
        <w:t xml:space="preserve">    │             │               │               │             │────────────────────────────&gt;│              │               │</w:t>
      </w:r>
    </w:p>
    <w:p>
      <w:pPr>
        <w:jc w:val="center"/>
      </w:pPr>
      <w:r>
        <w:rPr>
          <w:rFonts w:ascii="Courier New" w:hAnsi="Courier New"/>
          <w:sz w:val="18"/>
        </w:rPr>
        <w:t xml:space="preserve">    │             │               │               │             │ &lt;──bike record─────────────│              │               │</w:t>
      </w:r>
    </w:p>
    <w:p>
      <w:pPr>
        <w:jc w:val="center"/>
      </w:pPr>
      <w:r>
        <w:rPr>
          <w:rFonts w:ascii="Courier New" w:hAnsi="Courier New"/>
          <w:sz w:val="18"/>
        </w:rPr>
        <w:t xml:space="preserve">    │             │               │               │             │ updateStatus(bikeId,"repairing")           │               │</w:t>
      </w:r>
    </w:p>
    <w:p>
      <w:pPr>
        <w:jc w:val="center"/>
      </w:pPr>
      <w:r>
        <w:rPr>
          <w:rFonts w:ascii="Courier New" w:hAnsi="Courier New"/>
          <w:sz w:val="18"/>
        </w:rPr>
        <w:t xml:space="preserve">    │             │               │               │             │────────────────────────────&gt;│              │               │</w:t>
      </w:r>
    </w:p>
    <w:p>
      <w:pPr>
        <w:jc w:val="center"/>
      </w:pPr>
      <w:r>
        <w:rPr>
          <w:rFonts w:ascii="Courier New" w:hAnsi="Courier New"/>
          <w:sz w:val="18"/>
        </w:rPr>
        <w:t xml:space="preserve">    │             │               │               │             │                             │ UPDATE bikes  │               │</w:t>
      </w:r>
    </w:p>
    <w:p>
      <w:pPr>
        <w:jc w:val="center"/>
      </w:pPr>
      <w:r>
        <w:rPr>
          <w:rFonts w:ascii="Courier New" w:hAnsi="Courier New"/>
          <w:sz w:val="18"/>
        </w:rPr>
        <w:t xml:space="preserve">    │             │               │               │             │                             │ SET status=  │               │</w:t>
      </w:r>
    </w:p>
    <w:p>
      <w:pPr>
        <w:jc w:val="center"/>
      </w:pPr>
      <w:r>
        <w:rPr>
          <w:rFonts w:ascii="Courier New" w:hAnsi="Courier New"/>
          <w:sz w:val="18"/>
        </w:rPr>
        <w:t xml:space="preserve">    │             │               │               │             │                             │ "repairing"  │               │</w:t>
      </w:r>
    </w:p>
    <w:p>
      <w:pPr>
        <w:jc w:val="center"/>
      </w:pPr>
      <w:r>
        <w:rPr>
          <w:rFonts w:ascii="Courier New" w:hAnsi="Courier New"/>
          <w:sz w:val="18"/>
        </w:rPr>
        <w:t xml:space="preserve">    │             │               │               │             │                             │─────────────&gt;│               │</w:t>
      </w:r>
    </w:p>
    <w:p>
      <w:pPr>
        <w:jc w:val="center"/>
      </w:pPr>
      <w:r>
        <w:rPr>
          <w:rFonts w:ascii="Courier New" w:hAnsi="Courier New"/>
          <w:sz w:val="18"/>
        </w:rPr>
        <w:t xml:space="preserve">    │             │               │               │             │                             │ &lt;──success───│               │</w:t>
      </w:r>
    </w:p>
    <w:p>
      <w:pPr>
        <w:jc w:val="center"/>
      </w:pPr>
      <w:r>
        <w:rPr>
          <w:rFonts w:ascii="Courier New" w:hAnsi="Courier New"/>
          <w:sz w:val="18"/>
        </w:rPr>
        <w:t xml:space="preserve">    │             │               │               │             │ create({orderNo:WO2024..., faultType,...})      │               │</w:t>
      </w:r>
    </w:p>
    <w:p>
      <w:pPr>
        <w:jc w:val="center"/>
      </w:pPr>
      <w:r>
        <w:rPr>
          <w:rFonts w:ascii="Courier New" w:hAnsi="Courier New"/>
          <w:sz w:val="18"/>
        </w:rPr>
        <w:t xml:space="preserve">    │             │               │               │             │──────────────────────────────────────────────────────────&gt;│</w:t>
      </w:r>
    </w:p>
    <w:p>
      <w:pPr>
        <w:jc w:val="center"/>
      </w:pPr>
      <w:r>
        <w:rPr>
          <w:rFonts w:ascii="Courier New" w:hAnsi="Courier New"/>
          <w:sz w:val="18"/>
        </w:rPr>
        <w:t xml:space="preserve">    │             │               │               │             │ &lt;──new work order created──────────────────────────────── │</w:t>
      </w:r>
    </w:p>
    <w:p>
      <w:pPr>
        <w:jc w:val="center"/>
      </w:pPr>
      <w:r>
        <w:rPr>
          <w:rFonts w:ascii="Courier New" w:hAnsi="Courier New"/>
          <w:sz w:val="18"/>
        </w:rPr>
        <w:t xml:space="preserve">    │             │ &lt;── {code:200, │               │             │             │            │              │               │</w:t>
      </w:r>
    </w:p>
    <w:p>
      <w:pPr>
        <w:jc w:val="center"/>
      </w:pPr>
      <w:r>
        <w:rPr>
          <w:rFonts w:ascii="Courier New" w:hAnsi="Courier New"/>
          <w:sz w:val="18"/>
        </w:rPr>
        <w:t xml:space="preserve">    │             │      data:workOrder}          │             │             │            │              │               │</w:t>
      </w:r>
    </w:p>
    <w:p>
      <w:pPr>
        <w:jc w:val="center"/>
      </w:pPr>
      <w:r>
        <w:rPr>
          <w:rFonts w:ascii="Courier New" w:hAnsi="Courier New"/>
          <w:sz w:val="18"/>
        </w:rPr>
        <w:t xml:space="preserve">    │ &lt;── 工单创建  │               │              │             │             │            │              │               │</w:t>
      </w:r>
    </w:p>
    <w:p>
      <w:pPr>
        <w:jc w:val="center"/>
      </w:pPr>
      <w:r>
        <w:rPr>
          <w:rFonts w:ascii="Courier New" w:hAnsi="Courier New"/>
          <w:sz w:val="18"/>
        </w:rPr>
        <w:t xml:space="preserve">    │   成功，状态= │               │              │             │             │            │              │               │</w:t>
      </w:r>
    </w:p>
    <w:p>
      <w:pPr>
        <w:jc w:val="center"/>
      </w:pPr>
      <w:r>
        <w:rPr>
          <w:rFonts w:ascii="Courier New" w:hAnsi="Courier New"/>
          <w:sz w:val="18"/>
        </w:rPr>
        <w:t xml:space="preserve">    │   pending    │               │              │             │             │            │              │               │</w:t>
      </w:r>
    </w:p>
    <w:p/>
    <w:p>
      <w:pPr>
        <w:pStyle w:val="Heading3"/>
      </w:pPr>
      <w:r>
        <w:rPr>
          <w:rFonts w:ascii="微软雅黑" w:hAnsi="微软雅黑" w:eastAsia="微软雅黑"/>
        </w:rPr>
        <w:t>1.5.4  骑行订单查询时序图</w:t>
      </w:r>
    </w:p>
    <w:p>
      <w:pPr>
        <w:jc w:val="center"/>
      </w:pPr>
      <w:r>
        <w:rPr>
          <w:rFonts w:ascii="微软雅黑" w:hAnsi="微软雅黑" w:eastAsia="微软雅黑"/>
          <w:b/>
          <w:sz w:val="20"/>
        </w:rPr>
        <w:t>图1-10  骑行订单查询时序图</w:t>
      </w:r>
    </w:p>
    <w:p>
      <w:pPr>
        <w:jc w:val="center"/>
      </w:pPr>
      <w:r>
        <w:rPr>
          <w:rFonts w:ascii="Courier New" w:hAnsi="Courier New"/>
          <w:sz w:val="18"/>
        </w:rPr>
        <w:t xml:space="preserve">  管理员      前端(React)    后端(Express)  OrderController OrderService  RideOrderModel  MySQL(ride_orders, users, bikes)</w:t>
      </w:r>
    </w:p>
    <w:p>
      <w:pPr>
        <w:jc w:val="center"/>
      </w:pPr>
      <w:r>
        <w:rPr>
          <w:rFonts w:ascii="Courier New" w:hAnsi="Courier New"/>
          <w:sz w:val="18"/>
        </w:rPr>
        <w:t xml:space="preserve">    │             │               │              │             │             │                    │</w:t>
      </w:r>
    </w:p>
    <w:p>
      <w:pPr>
        <w:jc w:val="center"/>
      </w:pPr>
      <w:r>
        <w:rPr>
          <w:rFonts w:ascii="Courier New" w:hAnsi="Courier New"/>
          <w:sz w:val="18"/>
        </w:rPr>
        <w:t xml:space="preserve">    │  筛选条件    │               │              │             │             │                    │</w:t>
      </w:r>
    </w:p>
    <w:p>
      <w:pPr>
        <w:jc w:val="center"/>
      </w:pPr>
      <w:r>
        <w:rPr>
          <w:rFonts w:ascii="Courier New" w:hAnsi="Courier New"/>
          <w:sz w:val="18"/>
        </w:rPr>
        <w:t xml:space="preserve">    │  (状态,用户,  │               │              │             │             │                    │</w:t>
      </w:r>
    </w:p>
    <w:p>
      <w:pPr>
        <w:jc w:val="center"/>
      </w:pPr>
      <w:r>
        <w:rPr>
          <w:rFonts w:ascii="Courier New" w:hAnsi="Courier New"/>
          <w:sz w:val="18"/>
        </w:rPr>
        <w:t xml:space="preserve">    │   日期范围)    │               │              │             │             │                    │</w:t>
      </w:r>
    </w:p>
    <w:p>
      <w:pPr>
        <w:jc w:val="center"/>
      </w:pPr>
      <w:r>
        <w:rPr>
          <w:rFonts w:ascii="Courier New" w:hAnsi="Courier New"/>
          <w:sz w:val="18"/>
        </w:rPr>
        <w:t xml:space="preserve">    │────────────&gt;│               │              │             │             │                    │</w:t>
      </w:r>
    </w:p>
    <w:p>
      <w:pPr>
        <w:jc w:val="center"/>
      </w:pPr>
      <w:r>
        <w:rPr>
          <w:rFonts w:ascii="Courier New" w:hAnsi="Courier New"/>
          <w:sz w:val="18"/>
        </w:rPr>
        <w:t xml:space="preserve">    │             │ GET /api/v1/orders?status=completed&amp;page=1&amp;pageSize=20   │                    │</w:t>
      </w:r>
    </w:p>
    <w:p>
      <w:pPr>
        <w:jc w:val="center"/>
      </w:pPr>
      <w:r>
        <w:rPr>
          <w:rFonts w:ascii="Courier New" w:hAnsi="Courier New"/>
          <w:sz w:val="18"/>
        </w:rPr>
        <w:t xml:space="preserve">    │             │──────────────&gt;│               │             │             │                    │</w:t>
      </w:r>
    </w:p>
    <w:p>
      <w:pPr>
        <w:jc w:val="center"/>
      </w:pPr>
      <w:r>
        <w:rPr>
          <w:rFonts w:ascii="Courier New" w:hAnsi="Courier New"/>
          <w:sz w:val="18"/>
        </w:rPr>
        <w:t xml:space="preserve">    │             │               │ auth中间件验证JWT         │             │                    │</w:t>
      </w:r>
    </w:p>
    <w:p>
      <w:pPr>
        <w:jc w:val="center"/>
      </w:pPr>
      <w:r>
        <w:rPr>
          <w:rFonts w:ascii="Courier New" w:hAnsi="Courier New"/>
          <w:sz w:val="18"/>
        </w:rPr>
        <w:t xml:space="preserve">    │             │               │──────────────&gt;│             │             │                    │</w:t>
      </w:r>
    </w:p>
    <w:p>
      <w:pPr>
        <w:jc w:val="center"/>
      </w:pPr>
      <w:r>
        <w:rPr>
          <w:rFonts w:ascii="Courier New" w:hAnsi="Courier New"/>
          <w:sz w:val="18"/>
        </w:rPr>
        <w:t xml:space="preserve">    │             │               │               │ list(params)│             │                    │</w:t>
      </w:r>
    </w:p>
    <w:p>
      <w:pPr>
        <w:jc w:val="center"/>
      </w:pPr>
      <w:r>
        <w:rPr>
          <w:rFonts w:ascii="Courier New" w:hAnsi="Courier New"/>
          <w:sz w:val="18"/>
        </w:rPr>
        <w:t xml:space="preserve">    │             │               │               │────────────&gt;│             │                    │</w:t>
      </w:r>
    </w:p>
    <w:p>
      <w:pPr>
        <w:jc w:val="center"/>
      </w:pPr>
      <w:r>
        <w:rPr>
          <w:rFonts w:ascii="Courier New" w:hAnsi="Courier New"/>
          <w:sz w:val="18"/>
        </w:rPr>
        <w:t xml:space="preserve">    │             │               │               │             │ findAll({status,page,...})     │</w:t>
      </w:r>
    </w:p>
    <w:p>
      <w:pPr>
        <w:jc w:val="center"/>
      </w:pPr>
      <w:r>
        <w:rPr>
          <w:rFonts w:ascii="Courier New" w:hAnsi="Courier New"/>
          <w:sz w:val="18"/>
        </w:rPr>
        <w:t xml:space="preserve">    │             │               │               │             │─────────────────────────────&gt;│</w:t>
      </w:r>
    </w:p>
    <w:p>
      <w:pPr>
        <w:jc w:val="center"/>
      </w:pPr>
      <w:r>
        <w:rPr>
          <w:rFonts w:ascii="Courier New" w:hAnsi="Courier New"/>
          <w:sz w:val="18"/>
        </w:rPr>
        <w:t xml:space="preserve">    │             │               │               │             │             │                    │</w:t>
      </w:r>
    </w:p>
    <w:p>
      <w:pPr>
        <w:jc w:val="center"/>
      </w:pPr>
      <w:r>
        <w:rPr>
          <w:rFonts w:ascii="Courier New" w:hAnsi="Courier New"/>
          <w:sz w:val="18"/>
        </w:rPr>
        <w:t xml:space="preserve">    │             │               │               │             │             │ SELECT ro.*, u.phone,│</w:t>
      </w:r>
    </w:p>
    <w:p>
      <w:pPr>
        <w:jc w:val="center"/>
      </w:pPr>
      <w:r>
        <w:rPr>
          <w:rFonts w:ascii="Courier New" w:hAnsi="Courier New"/>
          <w:sz w:val="18"/>
        </w:rPr>
        <w:t xml:space="preserve">    │             │               │               │             │             │ u.real_name,         │</w:t>
      </w:r>
    </w:p>
    <w:p>
      <w:pPr>
        <w:jc w:val="center"/>
      </w:pPr>
      <w:r>
        <w:rPr>
          <w:rFonts w:ascii="Courier New" w:hAnsi="Courier New"/>
          <w:sz w:val="18"/>
        </w:rPr>
        <w:t xml:space="preserve">    │             │               │               │             │             │ b.bike_no            │</w:t>
      </w:r>
    </w:p>
    <w:p>
      <w:pPr>
        <w:jc w:val="center"/>
      </w:pPr>
      <w:r>
        <w:rPr>
          <w:rFonts w:ascii="Courier New" w:hAnsi="Courier New"/>
          <w:sz w:val="18"/>
        </w:rPr>
        <w:t xml:space="preserve">    │             │               │               │             │             │ FROM ride_orders ro  │</w:t>
      </w:r>
    </w:p>
    <w:p>
      <w:pPr>
        <w:jc w:val="center"/>
      </w:pPr>
      <w:r>
        <w:rPr>
          <w:rFonts w:ascii="Courier New" w:hAnsi="Courier New"/>
          <w:sz w:val="18"/>
        </w:rPr>
        <w:t xml:space="preserve">    │             │               │               │             │             │ LEFT JOIN users u    │</w:t>
      </w:r>
    </w:p>
    <w:p>
      <w:pPr>
        <w:jc w:val="center"/>
      </w:pPr>
      <w:r>
        <w:rPr>
          <w:rFonts w:ascii="Courier New" w:hAnsi="Courier New"/>
          <w:sz w:val="18"/>
        </w:rPr>
        <w:t xml:space="preserve">    │             │               │               │             │             │ LEFT JOIN bikes b    │</w:t>
      </w:r>
    </w:p>
    <w:p>
      <w:pPr>
        <w:jc w:val="center"/>
      </w:pPr>
      <w:r>
        <w:rPr>
          <w:rFonts w:ascii="Courier New" w:hAnsi="Courier New"/>
          <w:sz w:val="18"/>
        </w:rPr>
        <w:t xml:space="preserve">    │             │               │               │             │             │ WHERE ro.status=?    │</w:t>
      </w:r>
    </w:p>
    <w:p>
      <w:pPr>
        <w:jc w:val="center"/>
      </w:pPr>
      <w:r>
        <w:rPr>
          <w:rFonts w:ascii="Courier New" w:hAnsi="Courier New"/>
          <w:sz w:val="18"/>
        </w:rPr>
        <w:t xml:space="preserve">    │             │               │               │             │             │ ORDER BY ro.start_time│</w:t>
      </w:r>
    </w:p>
    <w:p>
      <w:pPr>
        <w:jc w:val="center"/>
      </w:pPr>
      <w:r>
        <w:rPr>
          <w:rFonts w:ascii="Courier New" w:hAnsi="Courier New"/>
          <w:sz w:val="18"/>
        </w:rPr>
        <w:t xml:space="preserve">    │             │               │               │             │             │ DESC LIMIT ? OFFSET ?│</w:t>
      </w:r>
    </w:p>
    <w:p>
      <w:pPr>
        <w:jc w:val="center"/>
      </w:pPr>
      <w:r>
        <w:rPr>
          <w:rFonts w:ascii="Courier New" w:hAnsi="Courier New"/>
          <w:sz w:val="18"/>
        </w:rPr>
        <w:t xml:space="preserve">    │             │               │               │             │             │────────────────────&gt;│</w:t>
      </w:r>
    </w:p>
    <w:p>
      <w:pPr>
        <w:jc w:val="center"/>
      </w:pPr>
      <w:r>
        <w:rPr>
          <w:rFonts w:ascii="Courier New" w:hAnsi="Courier New"/>
          <w:sz w:val="18"/>
        </w:rPr>
        <w:t xml:space="preserve">    │             │               │               │             │             │ &lt;──rows + total─────│</w:t>
      </w:r>
    </w:p>
    <w:p>
      <w:pPr>
        <w:jc w:val="center"/>
      </w:pPr>
      <w:r>
        <w:rPr>
          <w:rFonts w:ascii="Courier New" w:hAnsi="Courier New"/>
          <w:sz w:val="18"/>
        </w:rPr>
        <w:t xml:space="preserve">    │             │               │               │ &lt;──{list, total, page, pageSize}             │</w:t>
      </w:r>
    </w:p>
    <w:p>
      <w:pPr>
        <w:jc w:val="center"/>
      </w:pPr>
      <w:r>
        <w:rPr>
          <w:rFonts w:ascii="Courier New" w:hAnsi="Courier New"/>
          <w:sz w:val="18"/>
        </w:rPr>
        <w:t xml:space="preserve">    │             │ &lt;── {code:200, │               │             │             │                    │</w:t>
      </w:r>
    </w:p>
    <w:p>
      <w:pPr>
        <w:jc w:val="center"/>
      </w:pPr>
      <w:r>
        <w:rPr>
          <w:rFonts w:ascii="Courier New" w:hAnsi="Courier New"/>
          <w:sz w:val="18"/>
        </w:rPr>
        <w:t xml:space="preserve">    │             │      data:{list:[...], total:150, page:1, pageSize:20}}                      │</w:t>
      </w:r>
    </w:p>
    <w:p>
      <w:pPr>
        <w:jc w:val="center"/>
      </w:pPr>
      <w:r>
        <w:rPr>
          <w:rFonts w:ascii="Courier New" w:hAnsi="Courier New"/>
          <w:sz w:val="18"/>
        </w:rPr>
        <w:t xml:space="preserve">    │ &lt;── 表格展示  │               │              │             │             │                    │</w:t>
      </w:r>
    </w:p>
    <w:p>
      <w:pPr>
        <w:jc w:val="center"/>
      </w:pPr>
      <w:r>
        <w:rPr>
          <w:rFonts w:ascii="Courier New" w:hAnsi="Courier New"/>
          <w:sz w:val="18"/>
        </w:rPr>
        <w:t xml:space="preserve">    │  订单数据    │               │              │             │             │                    │</w:t>
      </w:r>
    </w:p>
    <w:p/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2  数据库设计</w:t>
      </w:r>
    </w:p>
    <w:p>
      <w:pPr>
        <w:pStyle w:val="Heading2"/>
      </w:pPr>
      <w:r>
        <w:rPr>
          <w:rFonts w:ascii="微软雅黑" w:hAnsi="微软雅黑" w:eastAsia="微软雅黑"/>
        </w:rPr>
        <w:t>2.1  系统总E-R图</w:t>
      </w:r>
    </w:p>
    <w:p>
      <w:r>
        <w:rPr>
          <w:rFonts w:ascii="微软雅黑" w:hAnsi="微软雅黑" w:eastAsia="微软雅黑"/>
        </w:rPr>
        <w:t>系统数据库共9张核心表，涵盖管理员、用户、单车、订单、工单、区域、举报、通知和位置日志。</w:t>
      </w:r>
    </w:p>
    <w:p>
      <w:pPr>
        <w:jc w:val="center"/>
      </w:pPr>
      <w:r>
        <w:rPr>
          <w:rFonts w:ascii="微软雅黑" w:hAnsi="微软雅黑" w:eastAsia="微软雅黑"/>
          <w:b/>
          <w:sz w:val="20"/>
        </w:rPr>
        <w:t>图2-1  系统总E-R图</w:t>
      </w:r>
    </w:p>
    <w:p>
      <w:pPr>
        <w:jc w:val="center"/>
      </w:pPr>
      <w:r>
        <w:rPr>
          <w:rFonts w:ascii="Courier New" w:hAnsi="Courier New"/>
          <w:sz w:val="18"/>
        </w:rPr>
        <w:t>┌──────────────────┐                  ┌──────────────────┐</w:t>
      </w:r>
    </w:p>
    <w:p>
      <w:pPr>
        <w:jc w:val="center"/>
      </w:pPr>
      <w:r>
        <w:rPr>
          <w:rFonts w:ascii="Courier New" w:hAnsi="Courier New"/>
          <w:sz w:val="18"/>
        </w:rPr>
        <w:t>│    admins         │                  │    users          │</w:t>
      </w:r>
    </w:p>
    <w:p>
      <w:pPr>
        <w:jc w:val="center"/>
      </w:pPr>
      <w:r>
        <w:rPr>
          <w:rFonts w:ascii="Courier New" w:hAnsi="Courier New"/>
          <w:sz w:val="18"/>
        </w:rPr>
        <w:t>│  (管理员)          │                  │  (骑行用户)        │</w:t>
      </w:r>
    </w:p>
    <w:p>
      <w:pPr>
        <w:jc w:val="center"/>
      </w:pPr>
      <w:r>
        <w:rPr>
          <w:rFonts w:ascii="Courier New" w:hAnsi="Courier New"/>
          <w:sz w:val="18"/>
        </w:rPr>
        <w:t>│ ──────────────── │                  │ ──────────────── │</w:t>
      </w:r>
    </w:p>
    <w:p>
      <w:pPr>
        <w:jc w:val="center"/>
      </w:pPr>
      <w:r>
        <w:rPr>
          <w:rFonts w:ascii="Courier New" w:hAnsi="Courier New"/>
          <w:sz w:val="18"/>
        </w:rPr>
        <w:t>│ PK id             │                  │ PK id             │</w:t>
      </w:r>
    </w:p>
    <w:p>
      <w:pPr>
        <w:jc w:val="center"/>
      </w:pPr>
      <w:r>
        <w:rPr>
          <w:rFonts w:ascii="Courier New" w:hAnsi="Courier New"/>
          <w:sz w:val="18"/>
        </w:rPr>
        <w:t>│    username       │                  │    phone          │</w:t>
      </w:r>
    </w:p>
    <w:p>
      <w:pPr>
        <w:jc w:val="center"/>
      </w:pPr>
      <w:r>
        <w:rPr>
          <w:rFonts w:ascii="Courier New" w:hAnsi="Courier New"/>
          <w:sz w:val="18"/>
        </w:rPr>
        <w:t>│    password_hash  │                  │    real_name      │</w:t>
      </w:r>
    </w:p>
    <w:p>
      <w:pPr>
        <w:jc w:val="center"/>
      </w:pPr>
      <w:r>
        <w:rPr>
          <w:rFonts w:ascii="Courier New" w:hAnsi="Courier New"/>
          <w:sz w:val="18"/>
        </w:rPr>
        <w:t>│    real_name      │                  │    deposit        │</w:t>
      </w:r>
    </w:p>
    <w:p>
      <w:pPr>
        <w:jc w:val="center"/>
      </w:pPr>
      <w:r>
        <w:rPr>
          <w:rFonts w:ascii="Courier New" w:hAnsi="Courier New"/>
          <w:sz w:val="18"/>
        </w:rPr>
        <w:t>│    role           │                  │    balance        │</w:t>
      </w:r>
    </w:p>
    <w:p>
      <w:pPr>
        <w:jc w:val="center"/>
      </w:pPr>
      <w:r>
        <w:rPr>
          <w:rFonts w:ascii="Courier New" w:hAnsi="Courier New"/>
          <w:sz w:val="18"/>
        </w:rPr>
        <w:t>│    status         │                  │    status         │</w:t>
      </w:r>
    </w:p>
    <w:p>
      <w:pPr>
        <w:jc w:val="center"/>
      </w:pPr>
      <w:r>
        <w:rPr>
          <w:rFonts w:ascii="Courier New" w:hAnsi="Courier New"/>
          <w:sz w:val="18"/>
        </w:rPr>
        <w:t>└───┬──────┬───────┘                  └───┬──────────────┘</w:t>
      </w:r>
    </w:p>
    <w:p>
      <w:pPr>
        <w:jc w:val="center"/>
      </w:pPr>
      <w:r>
        <w:rPr>
          <w:rFonts w:ascii="Courier New" w:hAnsi="Courier New"/>
          <w:sz w:val="18"/>
        </w:rPr>
        <w:t xml:space="preserve">    │      │                              │</w:t>
      </w:r>
    </w:p>
    <w:p>
      <w:pPr>
        <w:jc w:val="center"/>
      </w:pPr>
      <w:r>
        <w:rPr>
          <w:rFonts w:ascii="Courier New" w:hAnsi="Courier New"/>
          <w:sz w:val="18"/>
        </w:rPr>
        <w:t xml:space="preserve">    │      │ 1..* (assignee/reporter)     │ 1 (sender)</w:t>
      </w:r>
    </w:p>
    <w:p>
      <w:pPr>
        <w:jc w:val="center"/>
      </w:pPr>
      <w:r>
        <w:rPr>
          <w:rFonts w:ascii="Courier New" w:hAnsi="Courier New"/>
          <w:sz w:val="18"/>
        </w:rPr>
        <w:t xml:space="preserve">    │      │                              │</w:t>
      </w:r>
    </w:p>
    <w:p>
      <w:pPr>
        <w:jc w:val="center"/>
      </w:pPr>
      <w:r>
        <w:rPr>
          <w:rFonts w:ascii="Courier New" w:hAnsi="Courier New"/>
          <w:sz w:val="18"/>
        </w:rPr>
        <w:t xml:space="preserve">    │  ┌───┴──────────────┐               │</w:t>
      </w:r>
    </w:p>
    <w:p>
      <w:pPr>
        <w:jc w:val="center"/>
      </w:pPr>
      <w:r>
        <w:rPr>
          <w:rFonts w:ascii="Courier New" w:hAnsi="Courier New"/>
          <w:sz w:val="18"/>
        </w:rPr>
        <w:t xml:space="preserve">    │  │  work_orders      │               │</w:t>
      </w:r>
    </w:p>
    <w:p>
      <w:pPr>
        <w:jc w:val="center"/>
      </w:pPr>
      <w:r>
        <w:rPr>
          <w:rFonts w:ascii="Courier New" w:hAnsi="Courier New"/>
          <w:sz w:val="18"/>
        </w:rPr>
        <w:t xml:space="preserve">    │  │ (运维工单)         │               │</w:t>
      </w:r>
    </w:p>
    <w:p>
      <w:pPr>
        <w:jc w:val="center"/>
      </w:pPr>
      <w:r>
        <w:rPr>
          <w:rFonts w:ascii="Courier New" w:hAnsi="Courier New"/>
          <w:sz w:val="18"/>
        </w:rPr>
        <w:t xml:space="preserve">    │  │ ──────────────── │               │</w:t>
      </w:r>
    </w:p>
    <w:p>
      <w:pPr>
        <w:jc w:val="center"/>
      </w:pPr>
      <w:r>
        <w:rPr>
          <w:rFonts w:ascii="Courier New" w:hAnsi="Courier New"/>
          <w:sz w:val="18"/>
        </w:rPr>
        <w:t xml:space="preserve">    │  │ PK id             │               │</w:t>
      </w:r>
    </w:p>
    <w:p>
      <w:pPr>
        <w:jc w:val="center"/>
      </w:pPr>
      <w:r>
        <w:rPr>
          <w:rFonts w:ascii="Courier New" w:hAnsi="Courier New"/>
          <w:sz w:val="18"/>
        </w:rPr>
        <w:t xml:space="preserve">    │  │ FK bike_id────────│───────────────┼──────┐</w:t>
      </w:r>
    </w:p>
    <w:p>
      <w:pPr>
        <w:jc w:val="center"/>
      </w:pPr>
      <w:r>
        <w:rPr>
          <w:rFonts w:ascii="Courier New" w:hAnsi="Courier New"/>
          <w:sz w:val="18"/>
        </w:rPr>
        <w:t xml:space="preserve">    │  │ FK reporter_id ───┼──&gt;(admins)    │      │</w:t>
      </w:r>
    </w:p>
    <w:p>
      <w:pPr>
        <w:jc w:val="center"/>
      </w:pPr>
      <w:r>
        <w:rPr>
          <w:rFonts w:ascii="Courier New" w:hAnsi="Courier New"/>
          <w:sz w:val="18"/>
        </w:rPr>
        <w:t xml:space="preserve">    │  │ FK assignee_id ───┼──&gt;(admins)    │      │</w:t>
      </w:r>
    </w:p>
    <w:p>
      <w:pPr>
        <w:jc w:val="center"/>
      </w:pPr>
      <w:r>
        <w:rPr>
          <w:rFonts w:ascii="Courier New" w:hAnsi="Courier New"/>
          <w:sz w:val="18"/>
        </w:rPr>
        <w:t xml:space="preserve">    │  │    fault_type     │               │      │</w:t>
      </w:r>
    </w:p>
    <w:p>
      <w:pPr>
        <w:jc w:val="center"/>
      </w:pPr>
      <w:r>
        <w:rPr>
          <w:rFonts w:ascii="Courier New" w:hAnsi="Courier New"/>
          <w:sz w:val="18"/>
        </w:rPr>
        <w:t xml:space="preserve">    │  │    status         │               │      │</w:t>
      </w:r>
    </w:p>
    <w:p>
      <w:pPr>
        <w:jc w:val="center"/>
      </w:pPr>
      <w:r>
        <w:rPr>
          <w:rFonts w:ascii="Courier New" w:hAnsi="Courier New"/>
          <w:sz w:val="18"/>
        </w:rPr>
        <w:t xml:space="preserve">    │  └──────────────────┘               │      │</w:t>
      </w:r>
    </w:p>
    <w:p>
      <w:pPr>
        <w:jc w:val="center"/>
      </w:pPr>
      <w:r>
        <w:rPr>
          <w:rFonts w:ascii="Courier New" w:hAnsi="Courier New"/>
          <w:sz w:val="18"/>
        </w:rPr>
        <w:t xml:space="preserve">    │                                      │      │</w:t>
      </w:r>
    </w:p>
    <w:p>
      <w:pPr>
        <w:jc w:val="center"/>
      </w:pPr>
      <w:r>
        <w:rPr>
          <w:rFonts w:ascii="Courier New" w:hAnsi="Courier New"/>
          <w:sz w:val="18"/>
        </w:rPr>
        <w:t xml:space="preserve">    │              ┌──────────────────────┐│      │</w:t>
      </w:r>
    </w:p>
    <w:p>
      <w:pPr>
        <w:jc w:val="center"/>
      </w:pPr>
      <w:r>
        <w:rPr>
          <w:rFonts w:ascii="Courier New" w:hAnsi="Courier New"/>
          <w:sz w:val="18"/>
        </w:rPr>
        <w:t xml:space="preserve">    │              │  user_reports        ││      │</w:t>
      </w:r>
    </w:p>
    <w:p>
      <w:pPr>
        <w:jc w:val="center"/>
      </w:pPr>
      <w:r>
        <w:rPr>
          <w:rFonts w:ascii="Courier New" w:hAnsi="Courier New"/>
          <w:sz w:val="18"/>
        </w:rPr>
        <w:t xml:space="preserve">    │              │ (用户举报)            ││      │</w:t>
      </w:r>
    </w:p>
    <w:p>
      <w:pPr>
        <w:jc w:val="center"/>
      </w:pPr>
      <w:r>
        <w:rPr>
          <w:rFonts w:ascii="Courier New" w:hAnsi="Courier New"/>
          <w:sz w:val="18"/>
        </w:rPr>
        <w:t xml:space="preserve">    │              │ ──────────────────── ││      │</w:t>
      </w:r>
    </w:p>
    <w:p>
      <w:pPr>
        <w:jc w:val="center"/>
      </w:pPr>
      <w:r>
        <w:rPr>
          <w:rFonts w:ascii="Courier New" w:hAnsi="Courier New"/>
          <w:sz w:val="18"/>
        </w:rPr>
        <w:t xml:space="preserve">    │              │ PK id                ││      │</w:t>
      </w:r>
    </w:p>
    <w:p>
      <w:pPr>
        <w:jc w:val="center"/>
      </w:pPr>
      <w:r>
        <w:rPr>
          <w:rFonts w:ascii="Courier New" w:hAnsi="Courier New"/>
          <w:sz w:val="18"/>
        </w:rPr>
        <w:t xml:space="preserve">    │              │ FK user_id──────────&gt;││(users)│</w:t>
      </w:r>
    </w:p>
    <w:p>
      <w:pPr>
        <w:jc w:val="center"/>
      </w:pPr>
      <w:r>
        <w:rPr>
          <w:rFonts w:ascii="Courier New" w:hAnsi="Courier New"/>
          <w:sz w:val="18"/>
        </w:rPr>
        <w:t xml:space="preserve">    │              │ FK bike_id───────────┼┼──────┘</w:t>
      </w:r>
    </w:p>
    <w:p>
      <w:pPr>
        <w:jc w:val="center"/>
      </w:pPr>
      <w:r>
        <w:rPr>
          <w:rFonts w:ascii="Courier New" w:hAnsi="Courier New"/>
          <w:sz w:val="18"/>
        </w:rPr>
        <w:t xml:space="preserve">    │              │ FK order_id──────────┼┼──&gt;(ride_orders)</w:t>
      </w:r>
    </w:p>
    <w:p>
      <w:pPr>
        <w:jc w:val="center"/>
      </w:pPr>
      <w:r>
        <w:rPr>
          <w:rFonts w:ascii="Courier New" w:hAnsi="Courier New"/>
          <w:sz w:val="18"/>
        </w:rPr>
        <w:t xml:space="preserve">    │              │ FK reviewer_id───────&gt;│(admins)</w:t>
      </w:r>
    </w:p>
    <w:p>
      <w:pPr>
        <w:jc w:val="center"/>
      </w:pPr>
      <w:r>
        <w:rPr>
          <w:rFonts w:ascii="Courier New" w:hAnsi="Courier New"/>
          <w:sz w:val="18"/>
        </w:rPr>
        <w:t xml:space="preserve">    │              └──────────────────────┘│</w:t>
      </w:r>
    </w:p>
    <w:p>
      <w:pPr>
        <w:jc w:val="center"/>
      </w:pPr>
      <w:r>
        <w:rPr>
          <w:rFonts w:ascii="Courier New" w:hAnsi="Courier New"/>
          <w:sz w:val="18"/>
        </w:rPr>
        <w:t xml:space="preserve">    │                                       │</w:t>
      </w:r>
    </w:p>
    <w:p>
      <w:pPr>
        <w:jc w:val="center"/>
      </w:pPr>
      <w:r>
        <w:rPr>
          <w:rFonts w:ascii="Courier New" w:hAnsi="Courier New"/>
          <w:sz w:val="18"/>
        </w:rPr>
        <w:t xml:space="preserve">    │  ┌──────────────────┐                 │          ┌──────────────────┐</w:t>
      </w:r>
    </w:p>
    <w:p>
      <w:pPr>
        <w:jc w:val="center"/>
      </w:pPr>
      <w:r>
        <w:rPr>
          <w:rFonts w:ascii="Courier New" w:hAnsi="Courier New"/>
          <w:sz w:val="18"/>
        </w:rPr>
        <w:t xml:space="preserve">    │  │  notifications    │                 │          │  operating_zones │</w:t>
      </w:r>
    </w:p>
    <w:p>
      <w:pPr>
        <w:jc w:val="center"/>
      </w:pPr>
      <w:r>
        <w:rPr>
          <w:rFonts w:ascii="Courier New" w:hAnsi="Courier New"/>
          <w:sz w:val="18"/>
        </w:rPr>
        <w:t xml:space="preserve">    │  │ (系统通知)         │                 │          │ (运营区域)        │</w:t>
      </w:r>
    </w:p>
    <w:p>
      <w:pPr>
        <w:jc w:val="center"/>
      </w:pPr>
      <w:r>
        <w:rPr>
          <w:rFonts w:ascii="Courier New" w:hAnsi="Courier New"/>
          <w:sz w:val="18"/>
        </w:rPr>
        <w:t xml:space="preserve">    │  │ ──────────────── │                 │          │ ──────────────── │</w:t>
      </w:r>
    </w:p>
    <w:p>
      <w:pPr>
        <w:jc w:val="center"/>
      </w:pPr>
      <w:r>
        <w:rPr>
          <w:rFonts w:ascii="Courier New" w:hAnsi="Courier New"/>
          <w:sz w:val="18"/>
        </w:rPr>
        <w:t xml:space="preserve">    │  │ PK id             │                 │          │ PK id             │</w:t>
      </w:r>
    </w:p>
    <w:p>
      <w:pPr>
        <w:jc w:val="center"/>
      </w:pPr>
      <w:r>
        <w:rPr>
          <w:rFonts w:ascii="Courier New" w:hAnsi="Courier New"/>
          <w:sz w:val="18"/>
        </w:rPr>
        <w:t xml:space="preserve">    │  │ FK sender_id──────┼──&gt;(admins)      │          │    name           │</w:t>
      </w:r>
    </w:p>
    <w:p>
      <w:pPr>
        <w:jc w:val="center"/>
      </w:pPr>
      <w:r>
        <w:rPr>
          <w:rFonts w:ascii="Courier New" w:hAnsi="Courier New"/>
          <w:sz w:val="18"/>
        </w:rPr>
        <w:t xml:space="preserve">    │  │ FK target_user_id─┼──&gt;(users)───────┘          │    boundary(POLY) │</w:t>
      </w:r>
    </w:p>
    <w:p>
      <w:pPr>
        <w:jc w:val="center"/>
      </w:pPr>
      <w:r>
        <w:rPr>
          <w:rFonts w:ascii="Courier New" w:hAnsi="Courier New"/>
          <w:sz w:val="18"/>
        </w:rPr>
        <w:t xml:space="preserve">    │  │    title          │                            │    center_lat/lng │</w:t>
      </w:r>
    </w:p>
    <w:p>
      <w:pPr>
        <w:jc w:val="center"/>
      </w:pPr>
      <w:r>
        <w:rPr>
          <w:rFonts w:ascii="Courier New" w:hAnsi="Courier New"/>
          <w:sz w:val="18"/>
        </w:rPr>
        <w:t xml:space="preserve">    │  │    content        │                            │    max_bikes      │</w:t>
      </w:r>
    </w:p>
    <w:p>
      <w:pPr>
        <w:jc w:val="center"/>
      </w:pPr>
      <w:r>
        <w:rPr>
          <w:rFonts w:ascii="Courier New" w:hAnsi="Courier New"/>
          <w:sz w:val="18"/>
        </w:rPr>
        <w:t xml:space="preserve">    │  │    type           │                            └────────┬─────────┘</w:t>
      </w:r>
    </w:p>
    <w:p>
      <w:pPr>
        <w:jc w:val="center"/>
      </w:pPr>
      <w:r>
        <w:rPr>
          <w:rFonts w:ascii="Courier New" w:hAnsi="Courier New"/>
          <w:sz w:val="18"/>
        </w:rPr>
        <w:t xml:space="preserve">    │  └──────────────────┘                                     │</w:t>
      </w:r>
    </w:p>
    <w:p>
      <w:pPr>
        <w:jc w:val="center"/>
      </w:pPr>
      <w:r>
        <w:rPr>
          <w:rFonts w:ascii="Courier New" w:hAnsi="Courier New"/>
          <w:sz w:val="18"/>
        </w:rPr>
        <w:t xml:space="preserve">    │                                                           │ 1 (zone_id)</w:t>
      </w:r>
    </w:p>
    <w:p>
      <w:pPr>
        <w:jc w:val="center"/>
      </w:pPr>
      <w:r>
        <w:rPr>
          <w:rFonts w:ascii="Courier New" w:hAnsi="Courier New"/>
          <w:sz w:val="18"/>
        </w:rPr>
        <w:t xml:space="preserve">    │                                                           │</w:t>
      </w:r>
    </w:p>
    <w:p>
      <w:pPr>
        <w:jc w:val="center"/>
      </w:pPr>
      <w:r>
        <w:rPr>
          <w:rFonts w:ascii="Courier New" w:hAnsi="Courier New"/>
          <w:sz w:val="18"/>
        </w:rPr>
        <w:t xml:space="preserve">    │              ┌──────────────────┐                         │</w:t>
      </w:r>
    </w:p>
    <w:p>
      <w:pPr>
        <w:jc w:val="center"/>
      </w:pPr>
      <w:r>
        <w:rPr>
          <w:rFonts w:ascii="Courier New" w:hAnsi="Courier New"/>
          <w:sz w:val="18"/>
        </w:rPr>
        <w:t xml:space="preserve">    │              │    bikes          │                         │</w:t>
      </w:r>
    </w:p>
    <w:p>
      <w:pPr>
        <w:jc w:val="center"/>
      </w:pPr>
      <w:r>
        <w:rPr>
          <w:rFonts w:ascii="Courier New" w:hAnsi="Courier New"/>
          <w:sz w:val="18"/>
        </w:rPr>
        <w:t xml:space="preserve">    │              │  (单车)            │&lt;────────────────────────┘</w:t>
      </w:r>
    </w:p>
    <w:p>
      <w:pPr>
        <w:jc w:val="center"/>
      </w:pPr>
      <w:r>
        <w:rPr>
          <w:rFonts w:ascii="Courier New" w:hAnsi="Courier New"/>
          <w:sz w:val="18"/>
        </w:rPr>
        <w:t xml:space="preserve">    │              │ ──────────────── │</w:t>
      </w:r>
    </w:p>
    <w:p>
      <w:pPr>
        <w:jc w:val="center"/>
      </w:pPr>
      <w:r>
        <w:rPr>
          <w:rFonts w:ascii="Courier New" w:hAnsi="Courier New"/>
          <w:sz w:val="18"/>
        </w:rPr>
        <w:t xml:space="preserve">    │              │ PK id             │</w:t>
      </w:r>
    </w:p>
    <w:p>
      <w:pPr>
        <w:jc w:val="center"/>
      </w:pPr>
      <w:r>
        <w:rPr>
          <w:rFonts w:ascii="Courier New" w:hAnsi="Courier New"/>
          <w:sz w:val="18"/>
        </w:rPr>
        <w:t xml:space="preserve">    │              │    bike_no (UQ)   │</w:t>
      </w:r>
    </w:p>
    <w:p>
      <w:pPr>
        <w:jc w:val="center"/>
      </w:pPr>
      <w:r>
        <w:rPr>
          <w:rFonts w:ascii="Courier New" w:hAnsi="Courier New"/>
          <w:sz w:val="18"/>
        </w:rPr>
        <w:t xml:space="preserve">    │              │    latitude       │</w:t>
      </w:r>
    </w:p>
    <w:p>
      <w:pPr>
        <w:jc w:val="center"/>
      </w:pPr>
      <w:r>
        <w:rPr>
          <w:rFonts w:ascii="Courier New" w:hAnsi="Courier New"/>
          <w:sz w:val="18"/>
        </w:rPr>
        <w:t xml:space="preserve">    │              │    longitude      │</w:t>
      </w:r>
    </w:p>
    <w:p>
      <w:pPr>
        <w:jc w:val="center"/>
      </w:pPr>
      <w:r>
        <w:rPr>
          <w:rFonts w:ascii="Courier New" w:hAnsi="Courier New"/>
          <w:sz w:val="18"/>
        </w:rPr>
        <w:t xml:space="preserve">    │              │ FK zone_id────────┼──&gt;(operating_zones)</w:t>
      </w:r>
    </w:p>
    <w:p>
      <w:pPr>
        <w:jc w:val="center"/>
      </w:pPr>
      <w:r>
        <w:rPr>
          <w:rFonts w:ascii="Courier New" w:hAnsi="Courier New"/>
          <w:sz w:val="18"/>
        </w:rPr>
        <w:t xml:space="preserve">    │              │    status         │</w:t>
      </w:r>
    </w:p>
    <w:p>
      <w:pPr>
        <w:jc w:val="center"/>
      </w:pPr>
      <w:r>
        <w:rPr>
          <w:rFonts w:ascii="Courier New" w:hAnsi="Courier New"/>
          <w:sz w:val="18"/>
        </w:rPr>
        <w:t xml:space="preserve">    │              │    lock_status    │</w:t>
      </w:r>
    </w:p>
    <w:p>
      <w:pPr>
        <w:jc w:val="center"/>
      </w:pPr>
      <w:r>
        <w:rPr>
          <w:rFonts w:ascii="Courier New" w:hAnsi="Courier New"/>
          <w:sz w:val="18"/>
        </w:rPr>
        <w:t xml:space="preserve">    │              │    battery_level  │</w:t>
      </w:r>
    </w:p>
    <w:p>
      <w:pPr>
        <w:jc w:val="center"/>
      </w:pPr>
      <w:r>
        <w:rPr>
          <w:rFonts w:ascii="Courier New" w:hAnsi="Courier New"/>
          <w:sz w:val="18"/>
        </w:rPr>
        <w:t xml:space="preserve">    │              └───┬──────────────┘</w:t>
      </w:r>
    </w:p>
    <w:p>
      <w:pPr>
        <w:jc w:val="center"/>
      </w:pPr>
      <w:r>
        <w:rPr>
          <w:rFonts w:ascii="Courier New" w:hAnsi="Courier New"/>
          <w:sz w:val="18"/>
        </w:rPr>
        <w:t xml:space="preserve">    │                  │</w:t>
      </w:r>
    </w:p>
    <w:p>
      <w:pPr>
        <w:jc w:val="center"/>
      </w:pPr>
      <w:r>
        <w:rPr>
          <w:rFonts w:ascii="Courier New" w:hAnsi="Courier New"/>
          <w:sz w:val="18"/>
        </w:rPr>
        <w:t xml:space="preserve">    │                  │</w:t>
      </w:r>
    </w:p>
    <w:p>
      <w:pPr>
        <w:jc w:val="center"/>
      </w:pPr>
      <w:r>
        <w:rPr>
          <w:rFonts w:ascii="Courier New" w:hAnsi="Courier New"/>
          <w:sz w:val="18"/>
        </w:rPr>
        <w:t xml:space="preserve">    │  ┌───────────────┴──────────┐              ┌──────────────────────┐</w:t>
      </w:r>
    </w:p>
    <w:p>
      <w:pPr>
        <w:jc w:val="center"/>
      </w:pPr>
      <w:r>
        <w:rPr>
          <w:rFonts w:ascii="Courier New" w:hAnsi="Courier New"/>
          <w:sz w:val="18"/>
        </w:rPr>
        <w:t xml:space="preserve">    │  │  ride_orders              │              │  bike_location_log   │</w:t>
      </w:r>
    </w:p>
    <w:p>
      <w:pPr>
        <w:jc w:val="center"/>
      </w:pPr>
      <w:r>
        <w:rPr>
          <w:rFonts w:ascii="Courier New" w:hAnsi="Courier New"/>
          <w:sz w:val="18"/>
        </w:rPr>
        <w:t xml:space="preserve">    │  │ (骑行订单)                 │              │ (单车位置日志)        │</w:t>
      </w:r>
    </w:p>
    <w:p>
      <w:pPr>
        <w:jc w:val="center"/>
      </w:pPr>
      <w:r>
        <w:rPr>
          <w:rFonts w:ascii="Courier New" w:hAnsi="Courier New"/>
          <w:sz w:val="18"/>
        </w:rPr>
        <w:t xml:space="preserve">    │  │ ──────────────────────── │              │ ──────────────────── │</w:t>
      </w:r>
    </w:p>
    <w:p>
      <w:pPr>
        <w:jc w:val="center"/>
      </w:pPr>
      <w:r>
        <w:rPr>
          <w:rFonts w:ascii="Courier New" w:hAnsi="Courier New"/>
          <w:sz w:val="18"/>
        </w:rPr>
        <w:t xml:space="preserve">    │  │ PK id                     │              │ PK id (BIGINT)       │</w:t>
      </w:r>
    </w:p>
    <w:p>
      <w:pPr>
        <w:jc w:val="center"/>
      </w:pPr>
      <w:r>
        <w:rPr>
          <w:rFonts w:ascii="Courier New" w:hAnsi="Courier New"/>
          <w:sz w:val="18"/>
        </w:rPr>
        <w:t xml:space="preserve">    │  │    order_no (UQ)          │              │ FK bike_id──────────&gt;│(bikes, CASCADE)</w:t>
      </w:r>
    </w:p>
    <w:p>
      <w:pPr>
        <w:jc w:val="center"/>
      </w:pPr>
      <w:r>
        <w:rPr>
          <w:rFonts w:ascii="Courier New" w:hAnsi="Courier New"/>
          <w:sz w:val="18"/>
        </w:rPr>
        <w:t xml:space="preserve">    │  │ FK user_id────────────────┼──&gt;(users)    │    latitude          │</w:t>
      </w:r>
    </w:p>
    <w:p>
      <w:pPr>
        <w:jc w:val="center"/>
      </w:pPr>
      <w:r>
        <w:rPr>
          <w:rFonts w:ascii="Courier New" w:hAnsi="Courier New"/>
          <w:sz w:val="18"/>
        </w:rPr>
        <w:t xml:space="preserve">    │  │ FK bike_id────────────────┼──&gt;(bikes)    │    longitude         │</w:t>
      </w:r>
    </w:p>
    <w:p>
      <w:pPr>
        <w:jc w:val="center"/>
      </w:pPr>
      <w:r>
        <w:rPr>
          <w:rFonts w:ascii="Courier New" w:hAnsi="Courier New"/>
          <w:sz w:val="18"/>
        </w:rPr>
        <w:t xml:space="preserve">    │  │    start_time / end_time  │              │    recorded_at       │</w:t>
      </w:r>
    </w:p>
    <w:p>
      <w:pPr>
        <w:jc w:val="center"/>
      </w:pPr>
      <w:r>
        <w:rPr>
          <w:rFonts w:ascii="Courier New" w:hAnsi="Courier New"/>
          <w:sz w:val="18"/>
        </w:rPr>
        <w:t xml:space="preserve">    │  │    start_lat/lng          │              └──────────────────────┘</w:t>
      </w:r>
    </w:p>
    <w:p>
      <w:pPr>
        <w:jc w:val="center"/>
      </w:pPr>
      <w:r>
        <w:rPr>
          <w:rFonts w:ascii="Courier New" w:hAnsi="Courier New"/>
          <w:sz w:val="18"/>
        </w:rPr>
        <w:t xml:space="preserve">    │  │    end_lat/lng            │</w:t>
      </w:r>
    </w:p>
    <w:p>
      <w:pPr>
        <w:jc w:val="center"/>
      </w:pPr>
      <w:r>
        <w:rPr>
          <w:rFonts w:ascii="Courier New" w:hAnsi="Courier New"/>
          <w:sz w:val="18"/>
        </w:rPr>
        <w:t xml:space="preserve">    │  │    fee (固定1.50元)        │</w:t>
      </w:r>
    </w:p>
    <w:p>
      <w:pPr>
        <w:jc w:val="center"/>
      </w:pPr>
      <w:r>
        <w:rPr>
          <w:rFonts w:ascii="Courier New" w:hAnsi="Courier New"/>
          <w:sz w:val="18"/>
        </w:rPr>
        <w:t xml:space="preserve">    │  │    status / payment_status│</w:t>
      </w:r>
    </w:p>
    <w:p>
      <w:pPr>
        <w:jc w:val="center"/>
      </w:pPr>
      <w:r>
        <w:rPr>
          <w:rFonts w:ascii="Courier New" w:hAnsi="Courier New"/>
          <w:sz w:val="18"/>
        </w:rPr>
        <w:t xml:space="preserve">    │  └──────────────────────────┘</w:t>
      </w:r>
    </w:p>
    <w:p>
      <w:pPr>
        <w:jc w:val="center"/>
      </w:pPr>
      <w:r>
        <w:rPr>
          <w:rFonts w:ascii="Courier New" w:hAnsi="Courier New"/>
          <w:sz w:val="18"/>
        </w:rPr>
      </w:r>
    </w:p>
    <w:p>
      <w:pPr>
        <w:jc w:val="center"/>
      </w:pPr>
      <w:r>
        <w:rPr>
          <w:rFonts w:ascii="Courier New" w:hAnsi="Courier New"/>
          <w:sz w:val="18"/>
        </w:rPr>
        <w:t xml:space="preserve">  关系说明:</w:t>
      </w:r>
    </w:p>
    <w:p>
      <w:pPr>
        <w:jc w:val="center"/>
      </w:pPr>
      <w:r>
        <w:rPr>
          <w:rFonts w:ascii="Courier New" w:hAnsi="Courier New"/>
          <w:sz w:val="18"/>
        </w:rPr>
        <w:t xml:space="preserve">  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ourier New" w:hAnsi="Courier New"/>
          <w:sz w:val="18"/>
        </w:rPr>
        <w:t xml:space="preserve">  1:N  admins ────► work_orders     (一个管理员可创建/指派多个工单)</w:t>
      </w:r>
    </w:p>
    <w:p>
      <w:pPr>
        <w:jc w:val="center"/>
      </w:pPr>
      <w:r>
        <w:rPr>
          <w:rFonts w:ascii="Courier New" w:hAnsi="Courier New"/>
          <w:sz w:val="18"/>
        </w:rPr>
        <w:t xml:space="preserve">  1:N  users  ────► ride_orders     (一个用户可有多个骑行订单)</w:t>
      </w:r>
    </w:p>
    <w:p>
      <w:pPr>
        <w:jc w:val="center"/>
      </w:pPr>
      <w:r>
        <w:rPr>
          <w:rFonts w:ascii="Courier New" w:hAnsi="Courier New"/>
          <w:sz w:val="18"/>
        </w:rPr>
        <w:t xml:space="preserve">  1:N  bikes  ────► ride_orders     (一辆单车可有多个骑行订单)</w:t>
      </w:r>
    </w:p>
    <w:p>
      <w:pPr>
        <w:jc w:val="center"/>
      </w:pPr>
      <w:r>
        <w:rPr>
          <w:rFonts w:ascii="Courier New" w:hAnsi="Courier New"/>
          <w:sz w:val="18"/>
        </w:rPr>
        <w:t xml:space="preserve">  1:N  bikes  ────► work_orders     (一辆单车可有多个维修工单)</w:t>
      </w:r>
    </w:p>
    <w:p>
      <w:pPr>
        <w:jc w:val="center"/>
      </w:pPr>
      <w:r>
        <w:rPr>
          <w:rFonts w:ascii="Courier New" w:hAnsi="Courier New"/>
          <w:sz w:val="18"/>
        </w:rPr>
        <w:t xml:space="preserve">  1:N  bikes  ────► bike_location_log (一辆单车有多条位置记录)</w:t>
      </w:r>
    </w:p>
    <w:p>
      <w:pPr>
        <w:jc w:val="center"/>
      </w:pPr>
      <w:r>
        <w:rPr>
          <w:rFonts w:ascii="Courier New" w:hAnsi="Courier New"/>
          <w:sz w:val="18"/>
        </w:rPr>
        <w:t xml:space="preserve">  1:N  operating_zones ──► bikes    (一个区域有多辆单车)</w:t>
      </w:r>
    </w:p>
    <w:p>
      <w:pPr>
        <w:jc w:val="center"/>
      </w:pPr>
      <w:r>
        <w:rPr>
          <w:rFonts w:ascii="Courier New" w:hAnsi="Courier New"/>
          <w:sz w:val="18"/>
        </w:rPr>
        <w:t xml:space="preserve">  1:N  users  ────► user_reports     (一个用户可提交多个举报)</w:t>
      </w:r>
    </w:p>
    <w:p>
      <w:pPr>
        <w:jc w:val="center"/>
      </w:pPr>
      <w:r>
        <w:rPr>
          <w:rFonts w:ascii="Courier New" w:hAnsi="Courier New"/>
          <w:sz w:val="18"/>
        </w:rPr>
        <w:t xml:space="preserve">  1:N  admins ────► notifications   (一个管理员可发送多条通知)</w:t>
      </w:r>
    </w:p>
    <w:p>
      <w:pPr>
        <w:jc w:val="center"/>
      </w:pPr>
      <w:r>
        <w:rPr>
          <w:rFonts w:ascii="Courier New" w:hAnsi="Courier New"/>
          <w:sz w:val="18"/>
        </w:rPr>
        <w:t xml:space="preserve">  1:N  users  ────► notifications   (一个用户可接收多条通知)</w:t>
      </w:r>
    </w:p>
    <w:p/>
    <w:p>
      <w:pPr>
        <w:pStyle w:val="Heading2"/>
      </w:pPr>
      <w:r>
        <w:rPr>
          <w:rFonts w:ascii="微软雅黑" w:hAnsi="微软雅黑" w:eastAsia="微软雅黑"/>
        </w:rPr>
        <w:t>2.2  实体属性图</w:t>
      </w:r>
    </w:p>
    <w:p>
      <w:r>
        <w:rPr>
          <w:rFonts w:ascii="微软雅黑" w:hAnsi="微软雅黑" w:eastAsia="微软雅黑"/>
        </w:rPr>
        <w:t>以下逐一列出9个核心实体的属性及其约束。PK表示主键，FK表示外键，UQ表示唯一约束。</w:t>
      </w:r>
    </w:p>
    <w:p>
      <w:pPr>
        <w:pStyle w:val="Heading3"/>
      </w:pPr>
      <w:r>
        <w:rPr>
          <w:rFonts w:ascii="微软雅黑" w:hAnsi="微软雅黑" w:eastAsia="微软雅黑"/>
        </w:rPr>
        <w:t>2.2.1  管理员实体 (admins)</w:t>
      </w:r>
    </w:p>
    <w:p>
      <w:pPr>
        <w:jc w:val="center"/>
      </w:pPr>
      <w:r>
        <w:rPr>
          <w:rFonts w:ascii="微软雅黑" w:hAnsi="微软雅黑" w:eastAsia="微软雅黑"/>
          <w:b/>
          <w:sz w:val="20"/>
        </w:rPr>
        <w:t>图2-2  管理员实体属性图</w:t>
      </w:r>
    </w:p>
    <w:p>
      <w:pPr>
        <w:jc w:val="center"/>
      </w:pPr>
      <w:r>
        <w:rPr>
          <w:rFonts w:ascii="Courier New" w:hAnsi="Courier New"/>
          <w:sz w:val="18"/>
        </w:rPr>
        <w:t xml:space="preserve">  ┌──────────────────────────────────────┐</w:t>
      </w:r>
    </w:p>
    <w:p>
      <w:pPr>
        <w:jc w:val="center"/>
      </w:pPr>
      <w:r>
        <w:rPr>
          <w:rFonts w:ascii="Courier New" w:hAnsi="Courier New"/>
          <w:sz w:val="18"/>
        </w:rPr>
        <w:t xml:space="preserve">  │           admins (管理员)             │</w:t>
      </w:r>
    </w:p>
    <w:p>
      <w:pPr>
        <w:jc w:val="center"/>
      </w:pPr>
      <w:r>
        <w:rPr>
          <w:rFonts w:ascii="Courier New" w:hAnsi="Courier New"/>
          <w:sz w:val="18"/>
        </w:rPr>
        <w:t xml:space="preserve">  ├──────────────────────────────────────┤</w:t>
      </w:r>
    </w:p>
    <w:p>
      <w:pPr>
        <w:jc w:val="center"/>
      </w:pPr>
      <w:r>
        <w:rPr>
          <w:rFonts w:ascii="Courier New" w:hAnsi="Courier New"/>
          <w:sz w:val="18"/>
        </w:rPr>
        <w:t xml:space="preserve">  │  PK    id          INT AUTO_INCREMENT │</w:t>
      </w:r>
    </w:p>
    <w:p>
      <w:pPr>
        <w:jc w:val="center"/>
      </w:pPr>
      <w:r>
        <w:rPr>
          <w:rFonts w:ascii="Courier New" w:hAnsi="Courier New"/>
          <w:sz w:val="18"/>
        </w:rPr>
        <w:t xml:space="preserve">  │  UQ    username    VARCHAR(50)  NOT NULL  │</w:t>
      </w:r>
    </w:p>
    <w:p>
      <w:pPr>
        <w:jc w:val="center"/>
      </w:pPr>
      <w:r>
        <w:rPr>
          <w:rFonts w:ascii="Courier New" w:hAnsi="Courier New"/>
          <w:sz w:val="18"/>
        </w:rPr>
        <w:t xml:space="preserve">  │        password_hash VARCHAR(255) NOT NULL│</w:t>
      </w:r>
    </w:p>
    <w:p>
      <w:pPr>
        <w:jc w:val="center"/>
      </w:pPr>
      <w:r>
        <w:rPr>
          <w:rFonts w:ascii="Courier New" w:hAnsi="Courier New"/>
          <w:sz w:val="18"/>
        </w:rPr>
        <w:t xml:space="preserve">  │        real_name   VARCHAR(50)  NOT NULL  │</w:t>
      </w:r>
    </w:p>
    <w:p>
      <w:pPr>
        <w:jc w:val="center"/>
      </w:pPr>
      <w:r>
        <w:rPr>
          <w:rFonts w:ascii="Courier New" w:hAnsi="Courier New"/>
          <w:sz w:val="18"/>
        </w:rPr>
        <w:t xml:space="preserve">  │        phone       VARCHAR(20)           │</w:t>
      </w:r>
    </w:p>
    <w:p>
      <w:pPr>
        <w:jc w:val="center"/>
      </w:pPr>
      <w:r>
        <w:rPr>
          <w:rFonts w:ascii="Courier New" w:hAnsi="Courier New"/>
          <w:sz w:val="18"/>
        </w:rPr>
        <w:t xml:space="preserve">  │        role        ENUM(super_admin,operator) │</w:t>
      </w:r>
    </w:p>
    <w:p>
      <w:pPr>
        <w:jc w:val="center"/>
      </w:pPr>
      <w:r>
        <w:rPr>
          <w:rFonts w:ascii="Courier New" w:hAnsi="Courier New"/>
          <w:sz w:val="18"/>
        </w:rPr>
        <w:t xml:space="preserve">  │        status      TINYINT  DEFAULT 1   │</w:t>
      </w:r>
    </w:p>
    <w:p>
      <w:pPr>
        <w:jc w:val="center"/>
      </w:pPr>
      <w:r>
        <w:rPr>
          <w:rFonts w:ascii="Courier New" w:hAnsi="Courier New"/>
          <w:sz w:val="18"/>
        </w:rPr>
        <w:t xml:space="preserve">  │        created_at  DATETIME DEFAULT NOW()│</w:t>
      </w:r>
    </w:p>
    <w:p>
      <w:pPr>
        <w:jc w:val="center"/>
      </w:pPr>
      <w:r>
        <w:rPr>
          <w:rFonts w:ascii="Courier New" w:hAnsi="Courier New"/>
          <w:sz w:val="18"/>
        </w:rPr>
        <w:t xml:space="preserve">  │        updated_at  DATETIME             │</w:t>
      </w:r>
    </w:p>
    <w:p>
      <w:pPr>
        <w:jc w:val="center"/>
      </w:pPr>
      <w:r>
        <w:rPr>
          <w:rFonts w:ascii="Courier New" w:hAnsi="Courier New"/>
          <w:sz w:val="18"/>
        </w:rPr>
        <w:t xml:space="preserve">  └──────────────────────────────────────┘</w:t>
      </w:r>
    </w:p>
    <w:p/>
    <w:p>
      <w:pPr>
        <w:pStyle w:val="Heading3"/>
      </w:pPr>
      <w:r>
        <w:rPr>
          <w:rFonts w:ascii="微软雅黑" w:hAnsi="微软雅黑" w:eastAsia="微软雅黑"/>
        </w:rPr>
        <w:t>2.2.2  终端用户实体 (users)</w:t>
      </w:r>
    </w:p>
    <w:p>
      <w:pPr>
        <w:jc w:val="center"/>
      </w:pPr>
      <w:r>
        <w:rPr>
          <w:rFonts w:ascii="微软雅黑" w:hAnsi="微软雅黑" w:eastAsia="微软雅黑"/>
          <w:b/>
          <w:sz w:val="20"/>
        </w:rPr>
        <w:t>图2-3  终端用户实体属性图</w:t>
      </w:r>
    </w:p>
    <w:p>
      <w:pPr>
        <w:jc w:val="center"/>
      </w:pPr>
      <w:r>
        <w:rPr>
          <w:rFonts w:ascii="Courier New" w:hAnsi="Courier New"/>
          <w:sz w:val="18"/>
        </w:rPr>
        <w:t xml:space="preserve">  ┌──────────────────────────────────────┐</w:t>
      </w:r>
    </w:p>
    <w:p>
      <w:pPr>
        <w:jc w:val="center"/>
      </w:pPr>
      <w:r>
        <w:rPr>
          <w:rFonts w:ascii="Courier New" w:hAnsi="Courier New"/>
          <w:sz w:val="18"/>
        </w:rPr>
        <w:t xml:space="preserve">  │           users (终端用户/骑行用户)    │</w:t>
      </w:r>
    </w:p>
    <w:p>
      <w:pPr>
        <w:jc w:val="center"/>
      </w:pPr>
      <w:r>
        <w:rPr>
          <w:rFonts w:ascii="Courier New" w:hAnsi="Courier New"/>
          <w:sz w:val="18"/>
        </w:rPr>
        <w:t xml:space="preserve">  ├──────────────────────────────────────┤</w:t>
      </w:r>
    </w:p>
    <w:p>
      <w:pPr>
        <w:jc w:val="center"/>
      </w:pPr>
      <w:r>
        <w:rPr>
          <w:rFonts w:ascii="Courier New" w:hAnsi="Courier New"/>
          <w:sz w:val="18"/>
        </w:rPr>
        <w:t xml:space="preserve">  │  PK    id          INT AUTO_INCREMENT │</w:t>
      </w:r>
    </w:p>
    <w:p>
      <w:pPr>
        <w:jc w:val="center"/>
      </w:pPr>
      <w:r>
        <w:rPr>
          <w:rFonts w:ascii="Courier New" w:hAnsi="Courier New"/>
          <w:sz w:val="18"/>
        </w:rPr>
        <w:t xml:space="preserve">  │  UQ    phone       VARCHAR(20)  NOT NULL  │</w:t>
      </w:r>
    </w:p>
    <w:p>
      <w:pPr>
        <w:jc w:val="center"/>
      </w:pPr>
      <w:r>
        <w:rPr>
          <w:rFonts w:ascii="Courier New" w:hAnsi="Courier New"/>
          <w:sz w:val="18"/>
        </w:rPr>
        <w:t xml:space="preserve">  │        real_name   VARCHAR(50)           │</w:t>
      </w:r>
    </w:p>
    <w:p>
      <w:pPr>
        <w:jc w:val="center"/>
      </w:pPr>
      <w:r>
        <w:rPr>
          <w:rFonts w:ascii="Courier New" w:hAnsi="Courier New"/>
          <w:sz w:val="18"/>
        </w:rPr>
        <w:t xml:space="preserve">  │        avatar_url  VARCHAR(255)          │</w:t>
      </w:r>
    </w:p>
    <w:p>
      <w:pPr>
        <w:jc w:val="center"/>
      </w:pPr>
      <w:r>
        <w:rPr>
          <w:rFonts w:ascii="Courier New" w:hAnsi="Courier New"/>
          <w:sz w:val="18"/>
        </w:rPr>
        <w:t xml:space="preserve">  │        deposit     DECIMAL(10,2) DEFAULT 0│</w:t>
      </w:r>
    </w:p>
    <w:p>
      <w:pPr>
        <w:jc w:val="center"/>
      </w:pPr>
      <w:r>
        <w:rPr>
          <w:rFonts w:ascii="Courier New" w:hAnsi="Courier New"/>
          <w:sz w:val="18"/>
        </w:rPr>
        <w:t xml:space="preserve">  │        balance     DECIMAL(10,2) DEFAULT 0│</w:t>
      </w:r>
    </w:p>
    <w:p>
      <w:pPr>
        <w:jc w:val="center"/>
      </w:pPr>
      <w:r>
        <w:rPr>
          <w:rFonts w:ascii="Courier New" w:hAnsi="Courier New"/>
          <w:sz w:val="18"/>
        </w:rPr>
        <w:t xml:space="preserve">  │        status      TINYINT  DEFAULT 1   │</w:t>
      </w:r>
    </w:p>
    <w:p>
      <w:pPr>
        <w:jc w:val="center"/>
      </w:pPr>
      <w:r>
        <w:rPr>
          <w:rFonts w:ascii="Courier New" w:hAnsi="Courier New"/>
          <w:sz w:val="18"/>
        </w:rPr>
        <w:t xml:space="preserve">  │        registered_at DATETIME DEFAULT NOW()│</w:t>
      </w:r>
    </w:p>
    <w:p>
      <w:pPr>
        <w:jc w:val="center"/>
      </w:pPr>
      <w:r>
        <w:rPr>
          <w:rFonts w:ascii="Courier New" w:hAnsi="Courier New"/>
          <w:sz w:val="18"/>
        </w:rPr>
        <w:t xml:space="preserve">  │        updated_at  DATETIME             │</w:t>
      </w:r>
    </w:p>
    <w:p>
      <w:pPr>
        <w:jc w:val="center"/>
      </w:pPr>
      <w:r>
        <w:rPr>
          <w:rFonts w:ascii="Courier New" w:hAnsi="Courier New"/>
          <w:sz w:val="18"/>
        </w:rPr>
        <w:t xml:space="preserve">  └──────────────────────────────────────┘</w:t>
      </w:r>
    </w:p>
    <w:p/>
    <w:p>
      <w:pPr>
        <w:pStyle w:val="Heading3"/>
      </w:pPr>
      <w:r>
        <w:rPr>
          <w:rFonts w:ascii="微软雅黑" w:hAnsi="微软雅黑" w:eastAsia="微软雅黑"/>
        </w:rPr>
        <w:t>2.2.3  运营区域实体 (operating_zones)</w:t>
      </w:r>
    </w:p>
    <w:p>
      <w:pPr>
        <w:jc w:val="center"/>
      </w:pPr>
      <w:r>
        <w:rPr>
          <w:rFonts w:ascii="微软雅黑" w:hAnsi="微软雅黑" w:eastAsia="微软雅黑"/>
          <w:b/>
          <w:sz w:val="20"/>
        </w:rPr>
        <w:t>图2-4  运营区域实体属性图</w:t>
      </w:r>
    </w:p>
    <w:p>
      <w:pPr>
        <w:jc w:val="center"/>
      </w:pPr>
      <w:r>
        <w:rPr>
          <w:rFonts w:ascii="Courier New" w:hAnsi="Courier New"/>
          <w:sz w:val="18"/>
        </w:rPr>
        <w:t xml:space="preserve">  ┌──────────────────────────────────────┐</w:t>
      </w:r>
    </w:p>
    <w:p>
      <w:pPr>
        <w:jc w:val="center"/>
      </w:pPr>
      <w:r>
        <w:rPr>
          <w:rFonts w:ascii="Courier New" w:hAnsi="Courier New"/>
          <w:sz w:val="18"/>
        </w:rPr>
        <w:t xml:space="preserve">  │     operating_zones (运营区域)        │</w:t>
      </w:r>
    </w:p>
    <w:p>
      <w:pPr>
        <w:jc w:val="center"/>
      </w:pPr>
      <w:r>
        <w:rPr>
          <w:rFonts w:ascii="Courier New" w:hAnsi="Courier New"/>
          <w:sz w:val="18"/>
        </w:rPr>
        <w:t xml:space="preserve">  ├──────────────────────────────────────┤</w:t>
      </w:r>
    </w:p>
    <w:p>
      <w:pPr>
        <w:jc w:val="center"/>
      </w:pPr>
      <w:r>
        <w:rPr>
          <w:rFonts w:ascii="Courier New" w:hAnsi="Courier New"/>
          <w:sz w:val="18"/>
        </w:rPr>
        <w:t xml:space="preserve">  │  PK    id          INT AUTO_INCREMENT │</w:t>
      </w:r>
    </w:p>
    <w:p>
      <w:pPr>
        <w:jc w:val="center"/>
      </w:pPr>
      <w:r>
        <w:rPr>
          <w:rFonts w:ascii="Courier New" w:hAnsi="Courier New"/>
          <w:sz w:val="18"/>
        </w:rPr>
        <w:t xml:space="preserve">  │        name        VARCHAR(100) NOT NULL  │</w:t>
      </w:r>
    </w:p>
    <w:p>
      <w:pPr>
        <w:jc w:val="center"/>
      </w:pPr>
      <w:r>
        <w:rPr>
          <w:rFonts w:ascii="Courier New" w:hAnsi="Courier New"/>
          <w:sz w:val="18"/>
        </w:rPr>
        <w:t xml:space="preserve">  │        city        VARCHAR(50)  NOT NULL  │</w:t>
      </w:r>
    </w:p>
    <w:p>
      <w:pPr>
        <w:jc w:val="center"/>
      </w:pPr>
      <w:r>
        <w:rPr>
          <w:rFonts w:ascii="Courier New" w:hAnsi="Courier New"/>
          <w:sz w:val="18"/>
        </w:rPr>
        <w:t xml:space="preserve">  │        district    VARCHAR(50)           │</w:t>
      </w:r>
    </w:p>
    <w:p>
      <w:pPr>
        <w:jc w:val="center"/>
      </w:pPr>
      <w:r>
        <w:rPr>
          <w:rFonts w:ascii="Courier New" w:hAnsi="Courier New"/>
          <w:sz w:val="18"/>
        </w:rPr>
        <w:t xml:space="preserve">  │        boundary    POLYGON      NOT NULL  │</w:t>
      </w:r>
    </w:p>
    <w:p>
      <w:pPr>
        <w:jc w:val="center"/>
      </w:pPr>
      <w:r>
        <w:rPr>
          <w:rFonts w:ascii="Courier New" w:hAnsi="Courier New"/>
          <w:sz w:val="18"/>
        </w:rPr>
        <w:t xml:space="preserve">  │        center_lat  DECIMAL(10,7)          │</w:t>
      </w:r>
    </w:p>
    <w:p>
      <w:pPr>
        <w:jc w:val="center"/>
      </w:pPr>
      <w:r>
        <w:rPr>
          <w:rFonts w:ascii="Courier New" w:hAnsi="Courier New"/>
          <w:sz w:val="18"/>
        </w:rPr>
        <w:t xml:space="preserve">  │        center_lng  DECIMAL(10,7)          │</w:t>
      </w:r>
    </w:p>
    <w:p>
      <w:pPr>
        <w:jc w:val="center"/>
      </w:pPr>
      <w:r>
        <w:rPr>
          <w:rFonts w:ascii="Courier New" w:hAnsi="Courier New"/>
          <w:sz w:val="18"/>
        </w:rPr>
        <w:t xml:space="preserve">  │        radius_m    INT                    │</w:t>
      </w:r>
    </w:p>
    <w:p>
      <w:pPr>
        <w:jc w:val="center"/>
      </w:pPr>
      <w:r>
        <w:rPr>
          <w:rFonts w:ascii="Courier New" w:hAnsi="Courier New"/>
          <w:sz w:val="18"/>
        </w:rPr>
        <w:t xml:space="preserve">  │        status      TINYINT  DEFAULT 1    │</w:t>
      </w:r>
    </w:p>
    <w:p>
      <w:pPr>
        <w:jc w:val="center"/>
      </w:pPr>
      <w:r>
        <w:rPr>
          <w:rFonts w:ascii="Courier New" w:hAnsi="Courier New"/>
          <w:sz w:val="18"/>
        </w:rPr>
        <w:t xml:space="preserve">  │        max_bikes   INT    DEFAULT 500    │</w:t>
      </w:r>
    </w:p>
    <w:p>
      <w:pPr>
        <w:jc w:val="center"/>
      </w:pPr>
      <w:r>
        <w:rPr>
          <w:rFonts w:ascii="Courier New" w:hAnsi="Courier New"/>
          <w:sz w:val="18"/>
        </w:rPr>
        <w:t xml:space="preserve">  │        created_at  DATETIME DEFAULT NOW()│</w:t>
      </w:r>
    </w:p>
    <w:p>
      <w:pPr>
        <w:jc w:val="center"/>
      </w:pPr>
      <w:r>
        <w:rPr>
          <w:rFonts w:ascii="Courier New" w:hAnsi="Courier New"/>
          <w:sz w:val="18"/>
        </w:rPr>
        <w:t xml:space="preserve">  │        updated_at  DATETIME             │</w:t>
      </w:r>
    </w:p>
    <w:p>
      <w:pPr>
        <w:jc w:val="center"/>
      </w:pPr>
      <w:r>
        <w:rPr>
          <w:rFonts w:ascii="Courier New" w:hAnsi="Courier New"/>
          <w:sz w:val="18"/>
        </w:rPr>
        <w:t xml:space="preserve">  │  SPATIAL INDEX idx_zone_boundary         │</w:t>
      </w:r>
    </w:p>
    <w:p>
      <w:pPr>
        <w:jc w:val="center"/>
      </w:pPr>
      <w:r>
        <w:rPr>
          <w:rFonts w:ascii="Courier New" w:hAnsi="Courier New"/>
          <w:sz w:val="18"/>
        </w:rPr>
        <w:t xml:space="preserve">  └──────────────────────────────────────┘</w:t>
      </w:r>
    </w:p>
    <w:p/>
    <w:p>
      <w:pPr>
        <w:pStyle w:val="Heading3"/>
      </w:pPr>
      <w:r>
        <w:rPr>
          <w:rFonts w:ascii="微软雅黑" w:hAnsi="微软雅黑" w:eastAsia="微软雅黑"/>
        </w:rPr>
        <w:t>2.2.4  单车实体 (bikes)</w:t>
      </w:r>
    </w:p>
    <w:p>
      <w:pPr>
        <w:jc w:val="center"/>
      </w:pPr>
      <w:r>
        <w:rPr>
          <w:rFonts w:ascii="微软雅黑" w:hAnsi="微软雅黑" w:eastAsia="微软雅黑"/>
          <w:b/>
          <w:sz w:val="20"/>
        </w:rPr>
        <w:t>图2-5  单车实体属性图</w:t>
      </w:r>
    </w:p>
    <w:p>
      <w:pPr>
        <w:jc w:val="center"/>
      </w:pPr>
      <w:r>
        <w:rPr>
          <w:rFonts w:ascii="Courier New" w:hAnsi="Courier New"/>
          <w:sz w:val="18"/>
        </w:rPr>
        <w:t xml:space="preserve">  ┌──────────────────────────────────────┐</w:t>
      </w:r>
    </w:p>
    <w:p>
      <w:pPr>
        <w:jc w:val="center"/>
      </w:pPr>
      <w:r>
        <w:rPr>
          <w:rFonts w:ascii="Courier New" w:hAnsi="Courier New"/>
          <w:sz w:val="18"/>
        </w:rPr>
        <w:t xml:space="preserve">  │            bikes (单车)               │</w:t>
      </w:r>
    </w:p>
    <w:p>
      <w:pPr>
        <w:jc w:val="center"/>
      </w:pPr>
      <w:r>
        <w:rPr>
          <w:rFonts w:ascii="Courier New" w:hAnsi="Courier New"/>
          <w:sz w:val="18"/>
        </w:rPr>
        <w:t xml:space="preserve">  ├──────────────────────────────────────┤</w:t>
      </w:r>
    </w:p>
    <w:p>
      <w:pPr>
        <w:jc w:val="center"/>
      </w:pPr>
      <w:r>
        <w:rPr>
          <w:rFonts w:ascii="Courier New" w:hAnsi="Courier New"/>
          <w:sz w:val="18"/>
        </w:rPr>
        <w:t xml:space="preserve">  │  PK    id          INT AUTO_INCREMENT │</w:t>
      </w:r>
    </w:p>
    <w:p>
      <w:pPr>
        <w:jc w:val="center"/>
      </w:pPr>
      <w:r>
        <w:rPr>
          <w:rFonts w:ascii="Courier New" w:hAnsi="Courier New"/>
          <w:sz w:val="18"/>
        </w:rPr>
        <w:t xml:space="preserve">  │  UQ    bike_no     VARCHAR(20)  NOT NULL  │</w:t>
      </w:r>
    </w:p>
    <w:p>
      <w:pPr>
        <w:jc w:val="center"/>
      </w:pPr>
      <w:r>
        <w:rPr>
          <w:rFonts w:ascii="Courier New" w:hAnsi="Courier New"/>
          <w:sz w:val="18"/>
        </w:rPr>
        <w:t xml:space="preserve">  │        latitude    DECIMAL(10,7) NOT NULL │</w:t>
      </w:r>
    </w:p>
    <w:p>
      <w:pPr>
        <w:jc w:val="center"/>
      </w:pPr>
      <w:r>
        <w:rPr>
          <w:rFonts w:ascii="Courier New" w:hAnsi="Courier New"/>
          <w:sz w:val="18"/>
        </w:rPr>
        <w:t xml:space="preserve">  │        longitude   DECIMAL(10,7) NOT NULL │</w:t>
      </w:r>
    </w:p>
    <w:p>
      <w:pPr>
        <w:jc w:val="center"/>
      </w:pPr>
      <w:r>
        <w:rPr>
          <w:rFonts w:ascii="Courier New" w:hAnsi="Courier New"/>
          <w:sz w:val="18"/>
        </w:rPr>
        <w:t xml:space="preserve">  │        status      ENUM(available,in_use, │</w:t>
      </w:r>
    </w:p>
    <w:p>
      <w:pPr>
        <w:jc w:val="center"/>
      </w:pPr>
      <w:r>
        <w:rPr>
          <w:rFonts w:ascii="Courier New" w:hAnsi="Courier New"/>
          <w:sz w:val="18"/>
        </w:rPr>
        <w:t xml:space="preserve">  │                    repairing,scrapped,    │</w:t>
      </w:r>
    </w:p>
    <w:p>
      <w:pPr>
        <w:jc w:val="center"/>
      </w:pPr>
      <w:r>
        <w:rPr>
          <w:rFonts w:ascii="Courier New" w:hAnsi="Courier New"/>
          <w:sz w:val="18"/>
        </w:rPr>
        <w:t xml:space="preserve">  │                    deployed)              │</w:t>
      </w:r>
    </w:p>
    <w:p>
      <w:pPr>
        <w:jc w:val="center"/>
      </w:pPr>
      <w:r>
        <w:rPr>
          <w:rFonts w:ascii="Courier New" w:hAnsi="Courier New"/>
          <w:sz w:val="18"/>
        </w:rPr>
        <w:t xml:space="preserve">  │        lock_status TINYINT  DEFAULT 0    │</w:t>
      </w:r>
    </w:p>
    <w:p>
      <w:pPr>
        <w:jc w:val="center"/>
      </w:pPr>
      <w:r>
        <w:rPr>
          <w:rFonts w:ascii="Courier New" w:hAnsi="Courier New"/>
          <w:sz w:val="18"/>
        </w:rPr>
        <w:t xml:space="preserve">  │        battery_level INT DEFAULT 100     │</w:t>
      </w:r>
    </w:p>
    <w:p>
      <w:pPr>
        <w:jc w:val="center"/>
      </w:pPr>
      <w:r>
        <w:rPr>
          <w:rFonts w:ascii="Courier New" w:hAnsi="Courier New"/>
          <w:sz w:val="18"/>
        </w:rPr>
        <w:t xml:space="preserve">  │        total_rides INT    DEFAULT 0      │</w:t>
      </w:r>
    </w:p>
    <w:p>
      <w:pPr>
        <w:jc w:val="center"/>
      </w:pPr>
      <w:r>
        <w:rPr>
          <w:rFonts w:ascii="Courier New" w:hAnsi="Courier New"/>
          <w:sz w:val="18"/>
        </w:rPr>
        <w:t xml:space="preserve">  │        total_mileage DECIMAL(10,2)       │</w:t>
      </w:r>
    </w:p>
    <w:p>
      <w:pPr>
        <w:jc w:val="center"/>
      </w:pPr>
      <w:r>
        <w:rPr>
          <w:rFonts w:ascii="Courier New" w:hAnsi="Courier New"/>
          <w:sz w:val="18"/>
        </w:rPr>
        <w:t xml:space="preserve">  │        last_maintenance_at DATETIME      │</w:t>
      </w:r>
    </w:p>
    <w:p>
      <w:pPr>
        <w:jc w:val="center"/>
      </w:pPr>
      <w:r>
        <w:rPr>
          <w:rFonts w:ascii="Courier New" w:hAnsi="Courier New"/>
          <w:sz w:val="18"/>
        </w:rPr>
        <w:t xml:space="preserve">  │        deployed_at   DATETIME            │</w:t>
      </w:r>
    </w:p>
    <w:p>
      <w:pPr>
        <w:jc w:val="center"/>
      </w:pPr>
      <w:r>
        <w:rPr>
          <w:rFonts w:ascii="Courier New" w:hAnsi="Courier New"/>
          <w:sz w:val="18"/>
        </w:rPr>
        <w:t xml:space="preserve">  │  FK    zone_id     INT → operating_zones │</w:t>
      </w:r>
    </w:p>
    <w:p>
      <w:pPr>
        <w:jc w:val="center"/>
      </w:pPr>
      <w:r>
        <w:rPr>
          <w:rFonts w:ascii="Courier New" w:hAnsi="Courier New"/>
          <w:sz w:val="18"/>
        </w:rPr>
        <w:t xml:space="preserve">  │        created_at  DATETIME DEFAULT NOW()│</w:t>
      </w:r>
    </w:p>
    <w:p>
      <w:pPr>
        <w:jc w:val="center"/>
      </w:pPr>
      <w:r>
        <w:rPr>
          <w:rFonts w:ascii="Courier New" w:hAnsi="Courier New"/>
          <w:sz w:val="18"/>
        </w:rPr>
        <w:t xml:space="preserve">  │        updated_at  DATETIME             │</w:t>
      </w:r>
    </w:p>
    <w:p>
      <w:pPr>
        <w:jc w:val="center"/>
      </w:pPr>
      <w:r>
        <w:rPr>
          <w:rFonts w:ascii="Courier New" w:hAnsi="Courier New"/>
          <w:sz w:val="18"/>
        </w:rPr>
        <w:t xml:space="preserve">  └──────────────────────────────────────┘</w:t>
      </w:r>
    </w:p>
    <w:p/>
    <w:p>
      <w:pPr>
        <w:pStyle w:val="Heading3"/>
      </w:pPr>
      <w:r>
        <w:rPr>
          <w:rFonts w:ascii="微软雅黑" w:hAnsi="微软雅黑" w:eastAsia="微软雅黑"/>
        </w:rPr>
        <w:t>2.2.5  骑行订单实体 (ride_orders)</w:t>
      </w:r>
    </w:p>
    <w:p>
      <w:pPr>
        <w:jc w:val="center"/>
      </w:pPr>
      <w:r>
        <w:rPr>
          <w:rFonts w:ascii="微软雅黑" w:hAnsi="微软雅黑" w:eastAsia="微软雅黑"/>
          <w:b/>
          <w:sz w:val="20"/>
        </w:rPr>
        <w:t>图2-6  骑行订单实体属性图</w:t>
      </w:r>
    </w:p>
    <w:p>
      <w:pPr>
        <w:jc w:val="center"/>
      </w:pPr>
      <w:r>
        <w:rPr>
          <w:rFonts w:ascii="Courier New" w:hAnsi="Courier New"/>
          <w:sz w:val="18"/>
        </w:rPr>
        <w:t xml:space="preserve">  ┌──────────────────────────────────────┐</w:t>
      </w:r>
    </w:p>
    <w:p>
      <w:pPr>
        <w:jc w:val="center"/>
      </w:pPr>
      <w:r>
        <w:rPr>
          <w:rFonts w:ascii="Courier New" w:hAnsi="Courier New"/>
          <w:sz w:val="18"/>
        </w:rPr>
        <w:t xml:space="preserve">  │        ride_orders (骑行订单)         │</w:t>
      </w:r>
    </w:p>
    <w:p>
      <w:pPr>
        <w:jc w:val="center"/>
      </w:pPr>
      <w:r>
        <w:rPr>
          <w:rFonts w:ascii="Courier New" w:hAnsi="Courier New"/>
          <w:sz w:val="18"/>
        </w:rPr>
        <w:t xml:space="preserve">  ├──────────────────────────────────────┤</w:t>
      </w:r>
    </w:p>
    <w:p>
      <w:pPr>
        <w:jc w:val="center"/>
      </w:pPr>
      <w:r>
        <w:rPr>
          <w:rFonts w:ascii="Courier New" w:hAnsi="Courier New"/>
          <w:sz w:val="18"/>
        </w:rPr>
        <w:t xml:space="preserve">  │  PK    id          INT AUTO_INCREMENT │</w:t>
      </w:r>
    </w:p>
    <w:p>
      <w:pPr>
        <w:jc w:val="center"/>
      </w:pPr>
      <w:r>
        <w:rPr>
          <w:rFonts w:ascii="Courier New" w:hAnsi="Courier New"/>
          <w:sz w:val="18"/>
        </w:rPr>
        <w:t xml:space="preserve">  │  UQ    order_no    VARCHAR(32)  NOT NULL  │</w:t>
      </w:r>
    </w:p>
    <w:p>
      <w:pPr>
        <w:jc w:val="center"/>
      </w:pPr>
      <w:r>
        <w:rPr>
          <w:rFonts w:ascii="Courier New" w:hAnsi="Courier New"/>
          <w:sz w:val="18"/>
        </w:rPr>
        <w:t xml:space="preserve">  │  FK    user_id     INT → users  NOT NULL  │</w:t>
      </w:r>
    </w:p>
    <w:p>
      <w:pPr>
        <w:jc w:val="center"/>
      </w:pPr>
      <w:r>
        <w:rPr>
          <w:rFonts w:ascii="Courier New" w:hAnsi="Courier New"/>
          <w:sz w:val="18"/>
        </w:rPr>
        <w:t xml:space="preserve">  │  FK    bike_id     INT → bikes  NOT NULL  │</w:t>
      </w:r>
    </w:p>
    <w:p>
      <w:pPr>
        <w:jc w:val="center"/>
      </w:pPr>
      <w:r>
        <w:rPr>
          <w:rFonts w:ascii="Courier New" w:hAnsi="Courier New"/>
          <w:sz w:val="18"/>
        </w:rPr>
        <w:t xml:space="preserve">  │        start_time  DATETIME    NOT NULL  │</w:t>
      </w:r>
    </w:p>
    <w:p>
      <w:pPr>
        <w:jc w:val="center"/>
      </w:pPr>
      <w:r>
        <w:rPr>
          <w:rFonts w:ascii="Courier New" w:hAnsi="Courier New"/>
          <w:sz w:val="18"/>
        </w:rPr>
        <w:t xml:space="preserve">  │        end_time    DATETIME             │</w:t>
      </w:r>
    </w:p>
    <w:p>
      <w:pPr>
        <w:jc w:val="center"/>
      </w:pPr>
      <w:r>
        <w:rPr>
          <w:rFonts w:ascii="Courier New" w:hAnsi="Courier New"/>
          <w:sz w:val="18"/>
        </w:rPr>
        <w:t xml:space="preserve">  │        start_lat   DECIMAL(10,7) NOT NULL│</w:t>
      </w:r>
    </w:p>
    <w:p>
      <w:pPr>
        <w:jc w:val="center"/>
      </w:pPr>
      <w:r>
        <w:rPr>
          <w:rFonts w:ascii="Courier New" w:hAnsi="Courier New"/>
          <w:sz w:val="18"/>
        </w:rPr>
        <w:t xml:space="preserve">  │        start_lng   DECIMAL(10,7) NOT NULL│</w:t>
      </w:r>
    </w:p>
    <w:p>
      <w:pPr>
        <w:jc w:val="center"/>
      </w:pPr>
      <w:r>
        <w:rPr>
          <w:rFonts w:ascii="Courier New" w:hAnsi="Courier New"/>
          <w:sz w:val="18"/>
        </w:rPr>
        <w:t xml:space="preserve">  │        end_lat     DECIMAL(10,7)         │</w:t>
      </w:r>
    </w:p>
    <w:p>
      <w:pPr>
        <w:jc w:val="center"/>
      </w:pPr>
      <w:r>
        <w:rPr>
          <w:rFonts w:ascii="Courier New" w:hAnsi="Courier New"/>
          <w:sz w:val="18"/>
        </w:rPr>
        <w:t xml:space="preserve">  │        end_lng     DECIMAL(10,7)         │</w:t>
      </w:r>
    </w:p>
    <w:p>
      <w:pPr>
        <w:jc w:val="center"/>
      </w:pPr>
      <w:r>
        <w:rPr>
          <w:rFonts w:ascii="Courier New" w:hAnsi="Courier New"/>
          <w:sz w:val="18"/>
        </w:rPr>
        <w:t xml:space="preserve">  │        duration_seconds INT             │</w:t>
      </w:r>
    </w:p>
    <w:p>
      <w:pPr>
        <w:jc w:val="center"/>
      </w:pPr>
      <w:r>
        <w:rPr>
          <w:rFonts w:ascii="Courier New" w:hAnsi="Courier New"/>
          <w:sz w:val="18"/>
        </w:rPr>
        <w:t xml:space="preserve">  │        fee         DECIMAL(10,2) DEFAULT 1.50│</w:t>
      </w:r>
    </w:p>
    <w:p>
      <w:pPr>
        <w:jc w:val="center"/>
      </w:pPr>
      <w:r>
        <w:rPr>
          <w:rFonts w:ascii="Courier New" w:hAnsi="Courier New"/>
          <w:sz w:val="18"/>
        </w:rPr>
        <w:t xml:space="preserve">  │        status      ENUM(active,completed,│</w:t>
      </w:r>
    </w:p>
    <w:p>
      <w:pPr>
        <w:jc w:val="center"/>
      </w:pPr>
      <w:r>
        <w:rPr>
          <w:rFonts w:ascii="Courier New" w:hAnsi="Courier New"/>
          <w:sz w:val="18"/>
        </w:rPr>
        <w:t xml:space="preserve">  │                    cancelled,abnormal)    │</w:t>
      </w:r>
    </w:p>
    <w:p>
      <w:pPr>
        <w:jc w:val="center"/>
      </w:pPr>
      <w:r>
        <w:rPr>
          <w:rFonts w:ascii="Courier New" w:hAnsi="Courier New"/>
          <w:sz w:val="18"/>
        </w:rPr>
        <w:t xml:space="preserve">  │        payment_status TINYINT DEFAULT 0  │</w:t>
      </w:r>
    </w:p>
    <w:p>
      <w:pPr>
        <w:jc w:val="center"/>
      </w:pPr>
      <w:r>
        <w:rPr>
          <w:rFonts w:ascii="Courier New" w:hAnsi="Courier New"/>
          <w:sz w:val="18"/>
        </w:rPr>
        <w:t xml:space="preserve">  │        created_at  DATETIME DEFAULT NOW()│</w:t>
      </w:r>
    </w:p>
    <w:p>
      <w:pPr>
        <w:jc w:val="center"/>
      </w:pPr>
      <w:r>
        <w:rPr>
          <w:rFonts w:ascii="Courier New" w:hAnsi="Courier New"/>
          <w:sz w:val="18"/>
        </w:rPr>
        <w:t xml:space="preserve">  │        updated_at  DATETIME             │</w:t>
      </w:r>
    </w:p>
    <w:p>
      <w:pPr>
        <w:jc w:val="center"/>
      </w:pPr>
      <w:r>
        <w:rPr>
          <w:rFonts w:ascii="Courier New" w:hAnsi="Courier New"/>
          <w:sz w:val="18"/>
        </w:rPr>
        <w:t xml:space="preserve">  └──────────────────────────────────────┘</w:t>
      </w:r>
    </w:p>
    <w:p/>
    <w:p>
      <w:pPr>
        <w:pStyle w:val="Heading3"/>
      </w:pPr>
      <w:r>
        <w:rPr>
          <w:rFonts w:ascii="微软雅黑" w:hAnsi="微软雅黑" w:eastAsia="微软雅黑"/>
        </w:rPr>
        <w:t>2.2.6  运维工单实体 (work_orders)</w:t>
      </w:r>
    </w:p>
    <w:p>
      <w:pPr>
        <w:jc w:val="center"/>
      </w:pPr>
      <w:r>
        <w:rPr>
          <w:rFonts w:ascii="微软雅黑" w:hAnsi="微软雅黑" w:eastAsia="微软雅黑"/>
          <w:b/>
          <w:sz w:val="20"/>
        </w:rPr>
        <w:t>图2-7  运维工单实体属性图</w:t>
      </w:r>
    </w:p>
    <w:p>
      <w:pPr>
        <w:jc w:val="center"/>
      </w:pPr>
      <w:r>
        <w:rPr>
          <w:rFonts w:ascii="Courier New" w:hAnsi="Courier New"/>
          <w:sz w:val="18"/>
        </w:rPr>
        <w:t xml:space="preserve">  ┌──────────────────────────────────────┐</w:t>
      </w:r>
    </w:p>
    <w:p>
      <w:pPr>
        <w:jc w:val="center"/>
      </w:pPr>
      <w:r>
        <w:rPr>
          <w:rFonts w:ascii="Courier New" w:hAnsi="Courier New"/>
          <w:sz w:val="18"/>
        </w:rPr>
        <w:t xml:space="preserve">  │       work_orders (运维工单)          │</w:t>
      </w:r>
    </w:p>
    <w:p>
      <w:pPr>
        <w:jc w:val="center"/>
      </w:pPr>
      <w:r>
        <w:rPr>
          <w:rFonts w:ascii="Courier New" w:hAnsi="Courier New"/>
          <w:sz w:val="18"/>
        </w:rPr>
        <w:t xml:space="preserve">  ├──────────────────────────────────────┤</w:t>
      </w:r>
    </w:p>
    <w:p>
      <w:pPr>
        <w:jc w:val="center"/>
      </w:pPr>
      <w:r>
        <w:rPr>
          <w:rFonts w:ascii="Courier New" w:hAnsi="Courier New"/>
          <w:sz w:val="18"/>
        </w:rPr>
        <w:t xml:space="preserve">  │  PK    id          INT AUTO_INCREMENT │</w:t>
      </w:r>
    </w:p>
    <w:p>
      <w:pPr>
        <w:jc w:val="center"/>
      </w:pPr>
      <w:r>
        <w:rPr>
          <w:rFonts w:ascii="Courier New" w:hAnsi="Courier New"/>
          <w:sz w:val="18"/>
        </w:rPr>
        <w:t xml:space="preserve">  │  UQ    order_no    VARCHAR(32)  NOT NULL  │</w:t>
      </w:r>
    </w:p>
    <w:p>
      <w:pPr>
        <w:jc w:val="center"/>
      </w:pPr>
      <w:r>
        <w:rPr>
          <w:rFonts w:ascii="Courier New" w:hAnsi="Courier New"/>
          <w:sz w:val="18"/>
        </w:rPr>
        <w:t xml:space="preserve">  │  FK    bike_id     INT → bikes           │</w:t>
      </w:r>
    </w:p>
    <w:p>
      <w:pPr>
        <w:jc w:val="center"/>
      </w:pPr>
      <w:r>
        <w:rPr>
          <w:rFonts w:ascii="Courier New" w:hAnsi="Courier New"/>
          <w:sz w:val="18"/>
        </w:rPr>
        <w:t xml:space="preserve">  │  FK    reporter_id INT → admins          │</w:t>
      </w:r>
    </w:p>
    <w:p>
      <w:pPr>
        <w:jc w:val="center"/>
      </w:pPr>
      <w:r>
        <w:rPr>
          <w:rFonts w:ascii="Courier New" w:hAnsi="Courier New"/>
          <w:sz w:val="18"/>
        </w:rPr>
        <w:t xml:space="preserve">  │        fault_type  VARCHAR(100) NOT NULL  │</w:t>
      </w:r>
    </w:p>
    <w:p>
      <w:pPr>
        <w:jc w:val="center"/>
      </w:pPr>
      <w:r>
        <w:rPr>
          <w:rFonts w:ascii="Courier New" w:hAnsi="Courier New"/>
          <w:sz w:val="18"/>
        </w:rPr>
        <w:t xml:space="preserve">  │        description TEXT                  │</w:t>
      </w:r>
    </w:p>
    <w:p>
      <w:pPr>
        <w:jc w:val="center"/>
      </w:pPr>
      <w:r>
        <w:rPr>
          <w:rFonts w:ascii="Courier New" w:hAnsi="Courier New"/>
          <w:sz w:val="18"/>
        </w:rPr>
        <w:t xml:space="preserve">  │        severity    ENUM(minor,major,critical)│</w:t>
      </w:r>
    </w:p>
    <w:p>
      <w:pPr>
        <w:jc w:val="center"/>
      </w:pPr>
      <w:r>
        <w:rPr>
          <w:rFonts w:ascii="Courier New" w:hAnsi="Courier New"/>
          <w:sz w:val="18"/>
        </w:rPr>
        <w:t xml:space="preserve">  │  FK    assignee_id INT → admins          │</w:t>
      </w:r>
    </w:p>
    <w:p>
      <w:pPr>
        <w:jc w:val="center"/>
      </w:pPr>
      <w:r>
        <w:rPr>
          <w:rFonts w:ascii="Courier New" w:hAnsi="Courier New"/>
          <w:sz w:val="18"/>
        </w:rPr>
        <w:t xml:space="preserve">  │        status      ENUM(pending,assigned, │</w:t>
      </w:r>
    </w:p>
    <w:p>
      <w:pPr>
        <w:jc w:val="center"/>
      </w:pPr>
      <w:r>
        <w:rPr>
          <w:rFonts w:ascii="Courier New" w:hAnsi="Courier New"/>
          <w:sz w:val="18"/>
        </w:rPr>
        <w:t xml:space="preserve">  │                    in_progress,completed, │</w:t>
      </w:r>
    </w:p>
    <w:p>
      <w:pPr>
        <w:jc w:val="center"/>
      </w:pPr>
      <w:r>
        <w:rPr>
          <w:rFonts w:ascii="Courier New" w:hAnsi="Courier New"/>
          <w:sz w:val="18"/>
        </w:rPr>
        <w:t xml:space="preserve">  │                    cancelled)             │</w:t>
      </w:r>
    </w:p>
    <w:p>
      <w:pPr>
        <w:jc w:val="center"/>
      </w:pPr>
      <w:r>
        <w:rPr>
          <w:rFonts w:ascii="Courier New" w:hAnsi="Courier New"/>
          <w:sz w:val="18"/>
        </w:rPr>
        <w:t xml:space="preserve">  │        images      JSON                  │</w:t>
      </w:r>
    </w:p>
    <w:p>
      <w:pPr>
        <w:jc w:val="center"/>
      </w:pPr>
      <w:r>
        <w:rPr>
          <w:rFonts w:ascii="Courier New" w:hAnsi="Courier New"/>
          <w:sz w:val="18"/>
        </w:rPr>
        <w:t xml:space="preserve">  │        completed_at DATETIME             │</w:t>
      </w:r>
    </w:p>
    <w:p>
      <w:pPr>
        <w:jc w:val="center"/>
      </w:pPr>
      <w:r>
        <w:rPr>
          <w:rFonts w:ascii="Courier New" w:hAnsi="Courier New"/>
          <w:sz w:val="18"/>
        </w:rPr>
        <w:t xml:space="preserve">  │        notes       TEXT                  │</w:t>
      </w:r>
    </w:p>
    <w:p>
      <w:pPr>
        <w:jc w:val="center"/>
      </w:pPr>
      <w:r>
        <w:rPr>
          <w:rFonts w:ascii="Courier New" w:hAnsi="Courier New"/>
          <w:sz w:val="18"/>
        </w:rPr>
        <w:t xml:space="preserve">  │        created_at  DATETIME DEFAULT NOW()│</w:t>
      </w:r>
    </w:p>
    <w:p>
      <w:pPr>
        <w:jc w:val="center"/>
      </w:pPr>
      <w:r>
        <w:rPr>
          <w:rFonts w:ascii="Courier New" w:hAnsi="Courier New"/>
          <w:sz w:val="18"/>
        </w:rPr>
        <w:t xml:space="preserve">  │        updated_at  DATETIME             │</w:t>
      </w:r>
    </w:p>
    <w:p>
      <w:pPr>
        <w:jc w:val="center"/>
      </w:pPr>
      <w:r>
        <w:rPr>
          <w:rFonts w:ascii="Courier New" w:hAnsi="Courier New"/>
          <w:sz w:val="18"/>
        </w:rPr>
        <w:t xml:space="preserve">  └──────────────────────────────────────┘</w:t>
      </w:r>
    </w:p>
    <w:p/>
    <w:p>
      <w:pPr>
        <w:pStyle w:val="Heading3"/>
      </w:pPr>
      <w:r>
        <w:rPr>
          <w:rFonts w:ascii="微软雅黑" w:hAnsi="微软雅黑" w:eastAsia="微软雅黑"/>
        </w:rPr>
        <w:t>2.2.7  用户举报实体 (user_reports)</w:t>
      </w:r>
    </w:p>
    <w:p>
      <w:pPr>
        <w:jc w:val="center"/>
      </w:pPr>
      <w:r>
        <w:rPr>
          <w:rFonts w:ascii="微软雅黑" w:hAnsi="微软雅黑" w:eastAsia="微软雅黑"/>
          <w:b/>
          <w:sz w:val="20"/>
        </w:rPr>
        <w:t>图2-8  用户举报实体属性图</w:t>
      </w:r>
    </w:p>
    <w:p>
      <w:pPr>
        <w:jc w:val="center"/>
      </w:pPr>
      <w:r>
        <w:rPr>
          <w:rFonts w:ascii="Courier New" w:hAnsi="Courier New"/>
          <w:sz w:val="18"/>
        </w:rPr>
        <w:t xml:space="preserve">  ┌──────────────────────────────────────┐</w:t>
      </w:r>
    </w:p>
    <w:p>
      <w:pPr>
        <w:jc w:val="center"/>
      </w:pPr>
      <w:r>
        <w:rPr>
          <w:rFonts w:ascii="Courier New" w:hAnsi="Courier New"/>
          <w:sz w:val="18"/>
        </w:rPr>
        <w:t xml:space="preserve">  │       user_reports (用户举报)         │</w:t>
      </w:r>
    </w:p>
    <w:p>
      <w:pPr>
        <w:jc w:val="center"/>
      </w:pPr>
      <w:r>
        <w:rPr>
          <w:rFonts w:ascii="Courier New" w:hAnsi="Courier New"/>
          <w:sz w:val="18"/>
        </w:rPr>
        <w:t xml:space="preserve">  ├──────────────────────────────────────┤</w:t>
      </w:r>
    </w:p>
    <w:p>
      <w:pPr>
        <w:jc w:val="center"/>
      </w:pPr>
      <w:r>
        <w:rPr>
          <w:rFonts w:ascii="Courier New" w:hAnsi="Courier New"/>
          <w:sz w:val="18"/>
        </w:rPr>
        <w:t xml:space="preserve">  │  PK    id          INT AUTO_INCREMENT │</w:t>
      </w:r>
    </w:p>
    <w:p>
      <w:pPr>
        <w:jc w:val="center"/>
      </w:pPr>
      <w:r>
        <w:rPr>
          <w:rFonts w:ascii="Courier New" w:hAnsi="Courier New"/>
          <w:sz w:val="18"/>
        </w:rPr>
        <w:t xml:space="preserve">  │  FK    user_id     INT → users  NOT NULL  │</w:t>
      </w:r>
    </w:p>
    <w:p>
      <w:pPr>
        <w:jc w:val="center"/>
      </w:pPr>
      <w:r>
        <w:rPr>
          <w:rFonts w:ascii="Courier New" w:hAnsi="Courier New"/>
          <w:sz w:val="18"/>
        </w:rPr>
        <w:t xml:space="preserve">  │  FK    bike_id     INT → bikes           │</w:t>
      </w:r>
    </w:p>
    <w:p>
      <w:pPr>
        <w:jc w:val="center"/>
      </w:pPr>
      <w:r>
        <w:rPr>
          <w:rFonts w:ascii="Courier New" w:hAnsi="Courier New"/>
          <w:sz w:val="18"/>
        </w:rPr>
        <w:t xml:space="preserve">  │  FK    order_id    INT → ride_orders     │</w:t>
      </w:r>
    </w:p>
    <w:p>
      <w:pPr>
        <w:jc w:val="center"/>
      </w:pPr>
      <w:r>
        <w:rPr>
          <w:rFonts w:ascii="Courier New" w:hAnsi="Courier New"/>
          <w:sz w:val="18"/>
        </w:rPr>
        <w:t xml:space="preserve">  │        report_type ENUM(fault,violation, │</w:t>
      </w:r>
    </w:p>
    <w:p>
      <w:pPr>
        <w:jc w:val="center"/>
      </w:pPr>
      <w:r>
        <w:rPr>
          <w:rFonts w:ascii="Courier New" w:hAnsi="Courier New"/>
          <w:sz w:val="18"/>
        </w:rPr>
        <w:t xml:space="preserve">  │                    suggestion,other)      │</w:t>
      </w:r>
    </w:p>
    <w:p>
      <w:pPr>
        <w:jc w:val="center"/>
      </w:pPr>
      <w:r>
        <w:rPr>
          <w:rFonts w:ascii="Courier New" w:hAnsi="Courier New"/>
          <w:sz w:val="18"/>
        </w:rPr>
        <w:t xml:space="preserve">  │        title       VARCHAR(200) NOT NULL  │</w:t>
      </w:r>
    </w:p>
    <w:p>
      <w:pPr>
        <w:jc w:val="center"/>
      </w:pPr>
      <w:r>
        <w:rPr>
          <w:rFonts w:ascii="Courier New" w:hAnsi="Courier New"/>
          <w:sz w:val="18"/>
        </w:rPr>
        <w:t xml:space="preserve">  │        description TEXT                  │</w:t>
      </w:r>
    </w:p>
    <w:p>
      <w:pPr>
        <w:jc w:val="center"/>
      </w:pPr>
      <w:r>
        <w:rPr>
          <w:rFonts w:ascii="Courier New" w:hAnsi="Courier New"/>
          <w:sz w:val="18"/>
        </w:rPr>
        <w:t xml:space="preserve">  │        images      JSON                  │</w:t>
      </w:r>
    </w:p>
    <w:p>
      <w:pPr>
        <w:jc w:val="center"/>
      </w:pPr>
      <w:r>
        <w:rPr>
          <w:rFonts w:ascii="Courier New" w:hAnsi="Courier New"/>
          <w:sz w:val="18"/>
        </w:rPr>
        <w:t xml:space="preserve">  │        status      ENUM(pending,reviewing,│</w:t>
      </w:r>
    </w:p>
    <w:p>
      <w:pPr>
        <w:jc w:val="center"/>
      </w:pPr>
      <w:r>
        <w:rPr>
          <w:rFonts w:ascii="Courier New" w:hAnsi="Courier New"/>
          <w:sz w:val="18"/>
        </w:rPr>
        <w:t xml:space="preserve">  │                    resolved,rejected)     │</w:t>
      </w:r>
    </w:p>
    <w:p>
      <w:pPr>
        <w:jc w:val="center"/>
      </w:pPr>
      <w:r>
        <w:rPr>
          <w:rFonts w:ascii="Courier New" w:hAnsi="Courier New"/>
          <w:sz w:val="18"/>
        </w:rPr>
        <w:t xml:space="preserve">  │  FK    reviewer_id INT → admins          │</w:t>
      </w:r>
    </w:p>
    <w:p>
      <w:pPr>
        <w:jc w:val="center"/>
      </w:pPr>
      <w:r>
        <w:rPr>
          <w:rFonts w:ascii="Courier New" w:hAnsi="Courier New"/>
          <w:sz w:val="18"/>
        </w:rPr>
        <w:t xml:space="preserve">  │        review_comment TEXT               │</w:t>
      </w:r>
    </w:p>
    <w:p>
      <w:pPr>
        <w:jc w:val="center"/>
      </w:pPr>
      <w:r>
        <w:rPr>
          <w:rFonts w:ascii="Courier New" w:hAnsi="Courier New"/>
          <w:sz w:val="18"/>
        </w:rPr>
        <w:t xml:space="preserve">  │        created_at  DATETIME DEFAULT NOW()│</w:t>
      </w:r>
    </w:p>
    <w:p>
      <w:pPr>
        <w:jc w:val="center"/>
      </w:pPr>
      <w:r>
        <w:rPr>
          <w:rFonts w:ascii="Courier New" w:hAnsi="Courier New"/>
          <w:sz w:val="18"/>
        </w:rPr>
        <w:t xml:space="preserve">  │        updated_at  DATETIME             │</w:t>
      </w:r>
    </w:p>
    <w:p>
      <w:pPr>
        <w:jc w:val="center"/>
      </w:pPr>
      <w:r>
        <w:rPr>
          <w:rFonts w:ascii="Courier New" w:hAnsi="Courier New"/>
          <w:sz w:val="18"/>
        </w:rPr>
        <w:t xml:space="preserve">  └──────────────────────────────────────┘</w:t>
      </w:r>
    </w:p>
    <w:p/>
    <w:p>
      <w:pPr>
        <w:pStyle w:val="Heading3"/>
      </w:pPr>
      <w:r>
        <w:rPr>
          <w:rFonts w:ascii="微软雅黑" w:hAnsi="微软雅黑" w:eastAsia="微软雅黑"/>
        </w:rPr>
        <w:t>2.2.8  系统通知实体 (notifications)</w:t>
      </w:r>
    </w:p>
    <w:p>
      <w:pPr>
        <w:jc w:val="center"/>
      </w:pPr>
      <w:r>
        <w:rPr>
          <w:rFonts w:ascii="微软雅黑" w:hAnsi="微软雅黑" w:eastAsia="微软雅黑"/>
          <w:b/>
          <w:sz w:val="20"/>
        </w:rPr>
        <w:t>图2-9  系统通知实体属性图</w:t>
      </w:r>
    </w:p>
    <w:p>
      <w:pPr>
        <w:jc w:val="center"/>
      </w:pPr>
      <w:r>
        <w:rPr>
          <w:rFonts w:ascii="Courier New" w:hAnsi="Courier New"/>
          <w:sz w:val="18"/>
        </w:rPr>
        <w:t xml:space="preserve">  ┌──────────────────────────────────────┐</w:t>
      </w:r>
    </w:p>
    <w:p>
      <w:pPr>
        <w:jc w:val="center"/>
      </w:pPr>
      <w:r>
        <w:rPr>
          <w:rFonts w:ascii="Courier New" w:hAnsi="Courier New"/>
          <w:sz w:val="18"/>
        </w:rPr>
        <w:t xml:space="preserve">  │      notifications (系统通知)         │</w:t>
      </w:r>
    </w:p>
    <w:p>
      <w:pPr>
        <w:jc w:val="center"/>
      </w:pPr>
      <w:r>
        <w:rPr>
          <w:rFonts w:ascii="Courier New" w:hAnsi="Courier New"/>
          <w:sz w:val="18"/>
        </w:rPr>
        <w:t xml:space="preserve">  ├──────────────────────────────────────┤</w:t>
      </w:r>
    </w:p>
    <w:p>
      <w:pPr>
        <w:jc w:val="center"/>
      </w:pPr>
      <w:r>
        <w:rPr>
          <w:rFonts w:ascii="Courier New" w:hAnsi="Courier New"/>
          <w:sz w:val="18"/>
        </w:rPr>
        <w:t xml:space="preserve">  │  PK    id          INT AUTO_INCREMENT │</w:t>
      </w:r>
    </w:p>
    <w:p>
      <w:pPr>
        <w:jc w:val="center"/>
      </w:pPr>
      <w:r>
        <w:rPr>
          <w:rFonts w:ascii="Courier New" w:hAnsi="Courier New"/>
          <w:sz w:val="18"/>
        </w:rPr>
        <w:t xml:space="preserve">  │  FK    sender_id   INT → admins  NOT NULL │</w:t>
      </w:r>
    </w:p>
    <w:p>
      <w:pPr>
        <w:jc w:val="center"/>
      </w:pPr>
      <w:r>
        <w:rPr>
          <w:rFonts w:ascii="Courier New" w:hAnsi="Courier New"/>
          <w:sz w:val="18"/>
        </w:rPr>
        <w:t xml:space="preserve">  │  FK    target_user_id INT → users NOT NULL│</w:t>
      </w:r>
    </w:p>
    <w:p>
      <w:pPr>
        <w:jc w:val="center"/>
      </w:pPr>
      <w:r>
        <w:rPr>
          <w:rFonts w:ascii="Courier New" w:hAnsi="Courier New"/>
          <w:sz w:val="18"/>
        </w:rPr>
        <w:t xml:space="preserve">  │        title       VARCHAR(200) NOT NULL  │</w:t>
      </w:r>
    </w:p>
    <w:p>
      <w:pPr>
        <w:jc w:val="center"/>
      </w:pPr>
      <w:r>
        <w:rPr>
          <w:rFonts w:ascii="Courier New" w:hAnsi="Courier New"/>
          <w:sz w:val="18"/>
        </w:rPr>
        <w:t xml:space="preserve">  │        content     TEXT         NOT NULL  │</w:t>
      </w:r>
    </w:p>
    <w:p>
      <w:pPr>
        <w:jc w:val="center"/>
      </w:pPr>
      <w:r>
        <w:rPr>
          <w:rFonts w:ascii="Courier New" w:hAnsi="Courier New"/>
          <w:sz w:val="18"/>
        </w:rPr>
        <w:t xml:space="preserve">  │        type        VARCHAR(30) DEFAULT system│</w:t>
      </w:r>
    </w:p>
    <w:p>
      <w:pPr>
        <w:jc w:val="center"/>
      </w:pPr>
      <w:r>
        <w:rPr>
          <w:rFonts w:ascii="Courier New" w:hAnsi="Courier New"/>
          <w:sz w:val="18"/>
        </w:rPr>
        <w:t xml:space="preserve">  │        is_read     TINYINT   DEFAULT 0    │</w:t>
      </w:r>
    </w:p>
    <w:p>
      <w:pPr>
        <w:jc w:val="center"/>
      </w:pPr>
      <w:r>
        <w:rPr>
          <w:rFonts w:ascii="Courier New" w:hAnsi="Courier New"/>
          <w:sz w:val="18"/>
        </w:rPr>
        <w:t xml:space="preserve">  │        created_at  DATETIME DEFAULT NOW()│</w:t>
      </w:r>
    </w:p>
    <w:p>
      <w:pPr>
        <w:jc w:val="center"/>
      </w:pPr>
      <w:r>
        <w:rPr>
          <w:rFonts w:ascii="Courier New" w:hAnsi="Courier New"/>
          <w:sz w:val="18"/>
        </w:rPr>
        <w:t xml:space="preserve">  └──────────────────────────────────────┘</w:t>
      </w:r>
    </w:p>
    <w:p/>
    <w:p>
      <w:pPr>
        <w:pStyle w:val="Heading3"/>
      </w:pPr>
      <w:r>
        <w:rPr>
          <w:rFonts w:ascii="微软雅黑" w:hAnsi="微软雅黑" w:eastAsia="微软雅黑"/>
        </w:rPr>
        <w:t>2.2.9  单车位置日志实体 (bike_location_log)</w:t>
      </w:r>
    </w:p>
    <w:p>
      <w:pPr>
        <w:jc w:val="center"/>
      </w:pPr>
      <w:r>
        <w:rPr>
          <w:rFonts w:ascii="微软雅黑" w:hAnsi="微软雅黑" w:eastAsia="微软雅黑"/>
          <w:b/>
          <w:sz w:val="20"/>
        </w:rPr>
        <w:t>图2-10  单车位置日志实体属性图</w:t>
      </w:r>
    </w:p>
    <w:p>
      <w:pPr>
        <w:jc w:val="center"/>
      </w:pPr>
      <w:r>
        <w:rPr>
          <w:rFonts w:ascii="Courier New" w:hAnsi="Courier New"/>
          <w:sz w:val="18"/>
        </w:rPr>
        <w:t xml:space="preserve">  ┌──────────────────────────────────────┐</w:t>
      </w:r>
    </w:p>
    <w:p>
      <w:pPr>
        <w:jc w:val="center"/>
      </w:pPr>
      <w:r>
        <w:rPr>
          <w:rFonts w:ascii="Courier New" w:hAnsi="Courier New"/>
          <w:sz w:val="18"/>
        </w:rPr>
        <w:t xml:space="preserve">  │   bike_location_log (单车位置日志)    │</w:t>
      </w:r>
    </w:p>
    <w:p>
      <w:pPr>
        <w:jc w:val="center"/>
      </w:pPr>
      <w:r>
        <w:rPr>
          <w:rFonts w:ascii="Courier New" w:hAnsi="Courier New"/>
          <w:sz w:val="18"/>
        </w:rPr>
        <w:t xml:space="preserve">  ├──────────────────────────────────────┤</w:t>
      </w:r>
    </w:p>
    <w:p>
      <w:pPr>
        <w:jc w:val="center"/>
      </w:pPr>
      <w:r>
        <w:rPr>
          <w:rFonts w:ascii="Courier New" w:hAnsi="Courier New"/>
          <w:sz w:val="18"/>
        </w:rPr>
        <w:t xml:space="preserve">  │  PK    id          BIGINT AUTO_INCREMENT│</w:t>
      </w:r>
    </w:p>
    <w:p>
      <w:pPr>
        <w:jc w:val="center"/>
      </w:pPr>
      <w:r>
        <w:rPr>
          <w:rFonts w:ascii="Courier New" w:hAnsi="Courier New"/>
          <w:sz w:val="18"/>
        </w:rPr>
        <w:t xml:space="preserve">  │  FK    bike_id     INT → bikes  NOT NULL │</w:t>
      </w:r>
    </w:p>
    <w:p>
      <w:pPr>
        <w:jc w:val="center"/>
      </w:pPr>
      <w:r>
        <w:rPr>
          <w:rFonts w:ascii="Courier New" w:hAnsi="Courier New"/>
          <w:sz w:val="18"/>
        </w:rPr>
        <w:t xml:space="preserve">  │        latitude    DECIMAL(10,7) NOT NULL│</w:t>
      </w:r>
    </w:p>
    <w:p>
      <w:pPr>
        <w:jc w:val="center"/>
      </w:pPr>
      <w:r>
        <w:rPr>
          <w:rFonts w:ascii="Courier New" w:hAnsi="Courier New"/>
          <w:sz w:val="18"/>
        </w:rPr>
        <w:t xml:space="preserve">  │        longitude   DECIMAL(10,7) NOT NULL│</w:t>
      </w:r>
    </w:p>
    <w:p>
      <w:pPr>
        <w:jc w:val="center"/>
      </w:pPr>
      <w:r>
        <w:rPr>
          <w:rFonts w:ascii="Courier New" w:hAnsi="Courier New"/>
          <w:sz w:val="18"/>
        </w:rPr>
        <w:t xml:space="preserve">  │        recorded_at DATETIME    NOT NULL │</w:t>
      </w:r>
    </w:p>
    <w:p>
      <w:pPr>
        <w:jc w:val="center"/>
      </w:pPr>
      <w:r>
        <w:rPr>
          <w:rFonts w:ascii="Courier New" w:hAnsi="Courier New"/>
          <w:sz w:val="18"/>
        </w:rPr>
        <w:t xml:space="preserve">  │  INDEX (bike_id, recorded_at)           │</w:t>
      </w:r>
    </w:p>
    <w:p>
      <w:pPr>
        <w:jc w:val="center"/>
      </w:pPr>
      <w:r>
        <w:rPr>
          <w:rFonts w:ascii="Courier New" w:hAnsi="Courier New"/>
          <w:sz w:val="18"/>
        </w:rPr>
        <w:t xml:space="preserve">  │  FK CASCADE DELETE: 删除单车时级联删除    │</w:t>
      </w:r>
    </w:p>
    <w:p>
      <w:pPr>
        <w:jc w:val="center"/>
      </w:pPr>
      <w:r>
        <w:rPr>
          <w:rFonts w:ascii="Courier New" w:hAnsi="Courier New"/>
          <w:sz w:val="18"/>
        </w:rPr>
        <w:t xml:space="preserve">  └──────────────────────────────────────┘</w:t>
      </w:r>
    </w:p>
    <w:p/>
    <w:p>
      <w:pPr>
        <w:pStyle w:val="Heading2"/>
      </w:pPr>
      <w:r>
        <w:rPr>
          <w:rFonts w:ascii="微软雅黑" w:hAnsi="微软雅黑" w:eastAsia="微软雅黑"/>
        </w:rPr>
        <w:t>2.3  数据字典表</w:t>
      </w:r>
    </w:p>
    <w:p>
      <w:r>
        <w:rPr>
          <w:rFonts w:ascii="微软雅黑" w:hAnsi="微软雅黑" w:eastAsia="微软雅黑"/>
        </w:rPr>
        <w:t>以下数据字典详细列出每张数据库表的所有字段，包括字段名、数据类型、约束条件及业务说明。</w:t>
      </w:r>
    </w:p>
    <w:p>
      <w:pPr>
        <w:pStyle w:val="Heading3"/>
      </w:pPr>
      <w:r>
        <w:rPr>
          <w:rFonts w:ascii="微软雅黑" w:hAnsi="微软雅黑" w:eastAsia="微软雅黑"/>
        </w:rPr>
        <w:t>2.3.1  admins（管理员表）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85"/>
        <w:gridCol w:w="1385"/>
        <w:gridCol w:w="1385"/>
        <w:gridCol w:w="1385"/>
        <w:gridCol w:w="1385"/>
        <w:gridCol w:w="1385"/>
      </w:tblGrid>
      <w:tr>
        <w:tc>
          <w:tcPr>
            <w:tcW w:type="dxa" w:w="567"/>
            <w:shd w:fill="4472C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1417"/>
            <w:shd w:fill="4472C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字段名</w:t>
            </w:r>
          </w:p>
        </w:tc>
        <w:tc>
          <w:tcPr>
            <w:tcW w:type="dxa" w:w="1984"/>
            <w:shd w:fill="4472C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数据类型</w:t>
            </w:r>
          </w:p>
        </w:tc>
        <w:tc>
          <w:tcPr>
            <w:tcW w:type="dxa" w:w="1984"/>
            <w:shd w:fill="4472C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约束</w:t>
            </w:r>
          </w:p>
        </w:tc>
        <w:tc>
          <w:tcPr>
            <w:tcW w:type="dxa" w:w="1417"/>
            <w:shd w:fill="4472C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默认值</w:t>
            </w:r>
          </w:p>
        </w:tc>
        <w:tc>
          <w:tcPr>
            <w:tcW w:type="dxa" w:w="2268"/>
            <w:shd w:fill="4472C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567"/>
          </w:tcPr>
          <w:p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id</w:t>
            </w:r>
          </w:p>
        </w:tc>
        <w:tc>
          <w:tcPr>
            <w:tcW w:type="dxa" w:w="1984"/>
          </w:tcPr>
          <w:p>
            <w:r>
              <w:rPr>
                <w:rFonts w:ascii="微软雅黑" w:hAnsi="微软雅黑" w:eastAsia="微软雅黑"/>
                <w:sz w:val="18"/>
              </w:rPr>
              <w:t>INT</w:t>
            </w:r>
          </w:p>
        </w:tc>
        <w:tc>
          <w:tcPr>
            <w:tcW w:type="dxa" w:w="1984"/>
          </w:tcPr>
          <w:p>
            <w:r>
              <w:rPr>
                <w:rFonts w:ascii="微软雅黑" w:hAnsi="微软雅黑" w:eastAsia="微软雅黑"/>
                <w:sz w:val="18"/>
              </w:rPr>
              <w:t>PK, AUTO_INCREMENT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-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管理员唯一标识</w:t>
            </w:r>
          </w:p>
        </w:tc>
      </w:tr>
      <w:tr>
        <w:tc>
          <w:tcPr>
            <w:tcW w:type="dxa" w:w="567"/>
          </w:tcPr>
          <w:p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username</w:t>
            </w:r>
          </w:p>
        </w:tc>
        <w:tc>
          <w:tcPr>
            <w:tcW w:type="dxa" w:w="1984"/>
          </w:tcPr>
          <w:p>
            <w:r>
              <w:rPr>
                <w:rFonts w:ascii="微软雅黑" w:hAnsi="微软雅黑" w:eastAsia="微软雅黑"/>
                <w:sz w:val="18"/>
              </w:rPr>
              <w:t>VARCHAR(50)</w:t>
            </w:r>
          </w:p>
        </w:tc>
        <w:tc>
          <w:tcPr>
            <w:tcW w:type="dxa" w:w="1984"/>
          </w:tcPr>
          <w:p>
            <w:r>
              <w:rPr>
                <w:rFonts w:ascii="微软雅黑" w:hAnsi="微软雅黑" w:eastAsia="微软雅黑"/>
                <w:sz w:val="18"/>
              </w:rPr>
              <w:t>NOT NULL, UNIQUE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-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登录用户名</w:t>
            </w:r>
          </w:p>
        </w:tc>
      </w:tr>
      <w:tr>
        <w:tc>
          <w:tcPr>
            <w:tcW w:type="dxa" w:w="567"/>
          </w:tcPr>
          <w:p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password_hash</w:t>
            </w:r>
          </w:p>
        </w:tc>
        <w:tc>
          <w:tcPr>
            <w:tcW w:type="dxa" w:w="1984"/>
          </w:tcPr>
          <w:p>
            <w:r>
              <w:rPr>
                <w:rFonts w:ascii="微软雅黑" w:hAnsi="微软雅黑" w:eastAsia="微软雅黑"/>
                <w:sz w:val="18"/>
              </w:rPr>
              <w:t>VARCHAR(255)</w:t>
            </w:r>
          </w:p>
        </w:tc>
        <w:tc>
          <w:tcPr>
            <w:tcW w:type="dxa" w:w="1984"/>
          </w:tcPr>
          <w:p>
            <w:r>
              <w:rPr>
                <w:rFonts w:ascii="微软雅黑" w:hAnsi="微软雅黑" w:eastAsia="微软雅黑"/>
                <w:sz w:val="18"/>
              </w:rPr>
              <w:t>NOT NULL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-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bcrypt加密后的密码哈希</w:t>
            </w:r>
          </w:p>
        </w:tc>
      </w:tr>
      <w:tr>
        <w:tc>
          <w:tcPr>
            <w:tcW w:type="dxa" w:w="567"/>
          </w:tcPr>
          <w:p>
            <w:r>
              <w:rPr>
                <w:rFonts w:ascii="微软雅黑" w:hAnsi="微软雅黑" w:eastAsia="微软雅黑"/>
                <w:sz w:val="18"/>
              </w:rPr>
              <w:t>4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real_name</w:t>
            </w:r>
          </w:p>
        </w:tc>
        <w:tc>
          <w:tcPr>
            <w:tcW w:type="dxa" w:w="1984"/>
          </w:tcPr>
          <w:p>
            <w:r>
              <w:rPr>
                <w:rFonts w:ascii="微软雅黑" w:hAnsi="微软雅黑" w:eastAsia="微软雅黑"/>
                <w:sz w:val="18"/>
              </w:rPr>
              <w:t>VARCHAR(50)</w:t>
            </w:r>
          </w:p>
        </w:tc>
        <w:tc>
          <w:tcPr>
            <w:tcW w:type="dxa" w:w="1984"/>
          </w:tcPr>
          <w:p>
            <w:r>
              <w:rPr>
                <w:rFonts w:ascii="微软雅黑" w:hAnsi="微软雅黑" w:eastAsia="微软雅黑"/>
                <w:sz w:val="18"/>
              </w:rPr>
              <w:t>NOT NULL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-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真实姓名</w:t>
            </w:r>
          </w:p>
        </w:tc>
      </w:tr>
      <w:tr>
        <w:tc>
          <w:tcPr>
            <w:tcW w:type="dxa" w:w="567"/>
          </w:tcPr>
          <w:p>
            <w:r>
              <w:rPr>
                <w:rFonts w:ascii="微软雅黑" w:hAnsi="微软雅黑" w:eastAsia="微软雅黑"/>
                <w:sz w:val="18"/>
              </w:rPr>
              <w:t>5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phone</w:t>
            </w:r>
          </w:p>
        </w:tc>
        <w:tc>
          <w:tcPr>
            <w:tcW w:type="dxa" w:w="1984"/>
          </w:tcPr>
          <w:p>
            <w:r>
              <w:rPr>
                <w:rFonts w:ascii="微软雅黑" w:hAnsi="微软雅黑" w:eastAsia="微软雅黑"/>
                <w:sz w:val="18"/>
              </w:rPr>
              <w:t>VARCHAR(20)</w:t>
            </w:r>
          </w:p>
        </w:tc>
        <w:tc>
          <w:tcPr>
            <w:tcW w:type="dxa" w:w="1984"/>
          </w:tcPr>
          <w:p>
            <w:r>
              <w:rPr>
                <w:rFonts w:ascii="微软雅黑" w:hAnsi="微软雅黑" w:eastAsia="微软雅黑"/>
                <w:sz w:val="18"/>
              </w:rPr>
              <w:t>-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NULL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联系电话</w:t>
            </w:r>
          </w:p>
        </w:tc>
      </w:tr>
      <w:tr>
        <w:tc>
          <w:tcPr>
            <w:tcW w:type="dxa" w:w="567"/>
          </w:tcPr>
          <w:p>
            <w:r>
              <w:rPr>
                <w:rFonts w:ascii="微软雅黑" w:hAnsi="微软雅黑" w:eastAsia="微软雅黑"/>
                <w:sz w:val="18"/>
              </w:rPr>
              <w:t>6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role</w:t>
            </w:r>
          </w:p>
        </w:tc>
        <w:tc>
          <w:tcPr>
            <w:tcW w:type="dxa" w:w="1984"/>
          </w:tcPr>
          <w:p>
            <w:r>
              <w:rPr>
                <w:rFonts w:ascii="微软雅黑" w:hAnsi="微软雅黑" w:eastAsia="微软雅黑"/>
                <w:sz w:val="18"/>
              </w:rPr>
              <w:t>ENUM('super_admin','operator')</w:t>
            </w:r>
          </w:p>
        </w:tc>
        <w:tc>
          <w:tcPr>
            <w:tcW w:type="dxa" w:w="1984"/>
          </w:tcPr>
          <w:p>
            <w:r>
              <w:rPr>
                <w:rFonts w:ascii="微软雅黑" w:hAnsi="微软雅黑" w:eastAsia="微软雅黑"/>
                <w:sz w:val="18"/>
              </w:rPr>
              <w:t>NOT NULL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'operator'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角色: super_admin=超级管理员, operator=运维人员</w:t>
            </w:r>
          </w:p>
        </w:tc>
      </w:tr>
      <w:tr>
        <w:tc>
          <w:tcPr>
            <w:tcW w:type="dxa" w:w="567"/>
          </w:tcPr>
          <w:p>
            <w:r>
              <w:rPr>
                <w:rFonts w:ascii="微软雅黑" w:hAnsi="微软雅黑" w:eastAsia="微软雅黑"/>
                <w:sz w:val="18"/>
              </w:rPr>
              <w:t>7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status</w:t>
            </w:r>
          </w:p>
        </w:tc>
        <w:tc>
          <w:tcPr>
            <w:tcW w:type="dxa" w:w="1984"/>
          </w:tcPr>
          <w:p>
            <w:r>
              <w:rPr>
                <w:rFonts w:ascii="微软雅黑" w:hAnsi="微软雅黑" w:eastAsia="微软雅黑"/>
                <w:sz w:val="18"/>
              </w:rPr>
              <w:t>TINYINT</w:t>
            </w:r>
          </w:p>
        </w:tc>
        <w:tc>
          <w:tcPr>
            <w:tcW w:type="dxa" w:w="1984"/>
          </w:tcPr>
          <w:p>
            <w:r>
              <w:rPr>
                <w:rFonts w:ascii="微软雅黑" w:hAnsi="微软雅黑" w:eastAsia="微软雅黑"/>
                <w:sz w:val="18"/>
              </w:rPr>
              <w:t>NOT NULL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1=正常启用, 0=已禁用</w:t>
            </w:r>
          </w:p>
        </w:tc>
      </w:tr>
      <w:tr>
        <w:tc>
          <w:tcPr>
            <w:tcW w:type="dxa" w:w="567"/>
          </w:tcPr>
          <w:p>
            <w:r>
              <w:rPr>
                <w:rFonts w:ascii="微软雅黑" w:hAnsi="微软雅黑" w:eastAsia="微软雅黑"/>
                <w:sz w:val="18"/>
              </w:rPr>
              <w:t>8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created_at</w:t>
            </w:r>
          </w:p>
        </w:tc>
        <w:tc>
          <w:tcPr>
            <w:tcW w:type="dxa" w:w="1984"/>
          </w:tcPr>
          <w:p>
            <w:r>
              <w:rPr>
                <w:rFonts w:ascii="微软雅黑" w:hAnsi="微软雅黑" w:eastAsia="微软雅黑"/>
                <w:sz w:val="18"/>
              </w:rPr>
              <w:t>DATETIME</w:t>
            </w:r>
          </w:p>
        </w:tc>
        <w:tc>
          <w:tcPr>
            <w:tcW w:type="dxa" w:w="1984"/>
          </w:tcPr>
          <w:p>
            <w:r>
              <w:rPr>
                <w:rFonts w:ascii="微软雅黑" w:hAnsi="微软雅黑" w:eastAsia="微软雅黑"/>
                <w:sz w:val="18"/>
              </w:rPr>
              <w:t>NOT NULL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CURRENT_TIMESTAMP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创建时间</w:t>
            </w:r>
          </w:p>
        </w:tc>
      </w:tr>
      <w:tr>
        <w:tc>
          <w:tcPr>
            <w:tcW w:type="dxa" w:w="567"/>
          </w:tcPr>
          <w:p>
            <w:r>
              <w:rPr>
                <w:rFonts w:ascii="微软雅黑" w:hAnsi="微软雅黑" w:eastAsia="微软雅黑"/>
                <w:sz w:val="18"/>
              </w:rPr>
              <w:t>9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updated_at</w:t>
            </w:r>
          </w:p>
        </w:tc>
        <w:tc>
          <w:tcPr>
            <w:tcW w:type="dxa" w:w="1984"/>
          </w:tcPr>
          <w:p>
            <w:r>
              <w:rPr>
                <w:rFonts w:ascii="微软雅黑" w:hAnsi="微软雅黑" w:eastAsia="微软雅黑"/>
                <w:sz w:val="18"/>
              </w:rPr>
              <w:t>DATETIME</w:t>
            </w:r>
          </w:p>
        </w:tc>
        <w:tc>
          <w:tcPr>
            <w:tcW w:type="dxa" w:w="1984"/>
          </w:tcPr>
          <w:p>
            <w:r>
              <w:rPr>
                <w:rFonts w:ascii="微软雅黑" w:hAnsi="微软雅黑" w:eastAsia="微软雅黑"/>
                <w:sz w:val="18"/>
              </w:rPr>
              <w:t>-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NULL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更新时间(ON UPDATE自动)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</w:rPr>
        <w:t>2.3.2  users（终端用户表）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85"/>
        <w:gridCol w:w="1385"/>
        <w:gridCol w:w="1385"/>
        <w:gridCol w:w="1385"/>
        <w:gridCol w:w="1385"/>
        <w:gridCol w:w="1385"/>
      </w:tblGrid>
      <w:tr>
        <w:tc>
          <w:tcPr>
            <w:tcW w:type="dxa" w:w="567"/>
            <w:shd w:fill="4472C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1417"/>
            <w:shd w:fill="4472C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字段名</w:t>
            </w:r>
          </w:p>
        </w:tc>
        <w:tc>
          <w:tcPr>
            <w:tcW w:type="dxa" w:w="1984"/>
            <w:shd w:fill="4472C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数据类型</w:t>
            </w:r>
          </w:p>
        </w:tc>
        <w:tc>
          <w:tcPr>
            <w:tcW w:type="dxa" w:w="1984"/>
            <w:shd w:fill="4472C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约束</w:t>
            </w:r>
          </w:p>
        </w:tc>
        <w:tc>
          <w:tcPr>
            <w:tcW w:type="dxa" w:w="1417"/>
            <w:shd w:fill="4472C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默认值</w:t>
            </w:r>
          </w:p>
        </w:tc>
        <w:tc>
          <w:tcPr>
            <w:tcW w:type="dxa" w:w="2268"/>
            <w:shd w:fill="4472C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567"/>
          </w:tcPr>
          <w:p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id</w:t>
            </w:r>
          </w:p>
        </w:tc>
        <w:tc>
          <w:tcPr>
            <w:tcW w:type="dxa" w:w="1984"/>
          </w:tcPr>
          <w:p>
            <w:r>
              <w:rPr>
                <w:rFonts w:ascii="微软雅黑" w:hAnsi="微软雅黑" w:eastAsia="微软雅黑"/>
                <w:sz w:val="18"/>
              </w:rPr>
              <w:t>INT</w:t>
            </w:r>
          </w:p>
        </w:tc>
        <w:tc>
          <w:tcPr>
            <w:tcW w:type="dxa" w:w="1984"/>
          </w:tcPr>
          <w:p>
            <w:r>
              <w:rPr>
                <w:rFonts w:ascii="微软雅黑" w:hAnsi="微软雅黑" w:eastAsia="微软雅黑"/>
                <w:sz w:val="18"/>
              </w:rPr>
              <w:t>PK, AUTO_INCREMENT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-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用户唯一标识</w:t>
            </w:r>
          </w:p>
        </w:tc>
      </w:tr>
      <w:tr>
        <w:tc>
          <w:tcPr>
            <w:tcW w:type="dxa" w:w="567"/>
          </w:tcPr>
          <w:p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phone</w:t>
            </w:r>
          </w:p>
        </w:tc>
        <w:tc>
          <w:tcPr>
            <w:tcW w:type="dxa" w:w="1984"/>
          </w:tcPr>
          <w:p>
            <w:r>
              <w:rPr>
                <w:rFonts w:ascii="微软雅黑" w:hAnsi="微软雅黑" w:eastAsia="微软雅黑"/>
                <w:sz w:val="18"/>
              </w:rPr>
              <w:t>VARCHAR(20)</w:t>
            </w:r>
          </w:p>
        </w:tc>
        <w:tc>
          <w:tcPr>
            <w:tcW w:type="dxa" w:w="1984"/>
          </w:tcPr>
          <w:p>
            <w:r>
              <w:rPr>
                <w:rFonts w:ascii="微软雅黑" w:hAnsi="微软雅黑" w:eastAsia="微软雅黑"/>
                <w:sz w:val="18"/>
              </w:rPr>
              <w:t>NOT NULL, UNIQUE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-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手机号(登录凭证)</w:t>
            </w:r>
          </w:p>
        </w:tc>
      </w:tr>
      <w:tr>
        <w:tc>
          <w:tcPr>
            <w:tcW w:type="dxa" w:w="567"/>
          </w:tcPr>
          <w:p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real_name</w:t>
            </w:r>
          </w:p>
        </w:tc>
        <w:tc>
          <w:tcPr>
            <w:tcW w:type="dxa" w:w="1984"/>
          </w:tcPr>
          <w:p>
            <w:r>
              <w:rPr>
                <w:rFonts w:ascii="微软雅黑" w:hAnsi="微软雅黑" w:eastAsia="微软雅黑"/>
                <w:sz w:val="18"/>
              </w:rPr>
              <w:t>VARCHAR(50)</w:t>
            </w:r>
          </w:p>
        </w:tc>
        <w:tc>
          <w:tcPr>
            <w:tcW w:type="dxa" w:w="1984"/>
          </w:tcPr>
          <w:p>
            <w:r>
              <w:rPr>
                <w:rFonts w:ascii="微软雅黑" w:hAnsi="微软雅黑" w:eastAsia="微软雅黑"/>
                <w:sz w:val="18"/>
              </w:rPr>
              <w:t>-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NULL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真实姓名</w:t>
            </w:r>
          </w:p>
        </w:tc>
      </w:tr>
      <w:tr>
        <w:tc>
          <w:tcPr>
            <w:tcW w:type="dxa" w:w="567"/>
          </w:tcPr>
          <w:p>
            <w:r>
              <w:rPr>
                <w:rFonts w:ascii="微软雅黑" w:hAnsi="微软雅黑" w:eastAsia="微软雅黑"/>
                <w:sz w:val="18"/>
              </w:rPr>
              <w:t>4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avatar_url</w:t>
            </w:r>
          </w:p>
        </w:tc>
        <w:tc>
          <w:tcPr>
            <w:tcW w:type="dxa" w:w="1984"/>
          </w:tcPr>
          <w:p>
            <w:r>
              <w:rPr>
                <w:rFonts w:ascii="微软雅黑" w:hAnsi="微软雅黑" w:eastAsia="微软雅黑"/>
                <w:sz w:val="18"/>
              </w:rPr>
              <w:t>VARCHAR(255)</w:t>
            </w:r>
          </w:p>
        </w:tc>
        <w:tc>
          <w:tcPr>
            <w:tcW w:type="dxa" w:w="1984"/>
          </w:tcPr>
          <w:p>
            <w:r>
              <w:rPr>
                <w:rFonts w:ascii="微软雅黑" w:hAnsi="微软雅黑" w:eastAsia="微软雅黑"/>
                <w:sz w:val="18"/>
              </w:rPr>
              <w:t>-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NULL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头像URL</w:t>
            </w:r>
          </w:p>
        </w:tc>
      </w:tr>
      <w:tr>
        <w:tc>
          <w:tcPr>
            <w:tcW w:type="dxa" w:w="567"/>
          </w:tcPr>
          <w:p>
            <w:r>
              <w:rPr>
                <w:rFonts w:ascii="微软雅黑" w:hAnsi="微软雅黑" w:eastAsia="微软雅黑"/>
                <w:sz w:val="18"/>
              </w:rPr>
              <w:t>5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deposit</w:t>
            </w:r>
          </w:p>
        </w:tc>
        <w:tc>
          <w:tcPr>
            <w:tcW w:type="dxa" w:w="1984"/>
          </w:tcPr>
          <w:p>
            <w:r>
              <w:rPr>
                <w:rFonts w:ascii="微软雅黑" w:hAnsi="微软雅黑" w:eastAsia="微软雅黑"/>
                <w:sz w:val="18"/>
              </w:rPr>
              <w:t>DECIMAL(10,2)</w:t>
            </w:r>
          </w:p>
        </w:tc>
        <w:tc>
          <w:tcPr>
            <w:tcW w:type="dxa" w:w="1984"/>
          </w:tcPr>
          <w:p>
            <w:r>
              <w:rPr>
                <w:rFonts w:ascii="微软雅黑" w:hAnsi="微软雅黑" w:eastAsia="微软雅黑"/>
                <w:sz w:val="18"/>
              </w:rPr>
              <w:t>NOT NULL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0.00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押金金额(元)</w:t>
            </w:r>
          </w:p>
        </w:tc>
      </w:tr>
      <w:tr>
        <w:tc>
          <w:tcPr>
            <w:tcW w:type="dxa" w:w="567"/>
          </w:tcPr>
          <w:p>
            <w:r>
              <w:rPr>
                <w:rFonts w:ascii="微软雅黑" w:hAnsi="微软雅黑" w:eastAsia="微软雅黑"/>
                <w:sz w:val="18"/>
              </w:rPr>
              <w:t>6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balance</w:t>
            </w:r>
          </w:p>
        </w:tc>
        <w:tc>
          <w:tcPr>
            <w:tcW w:type="dxa" w:w="1984"/>
          </w:tcPr>
          <w:p>
            <w:r>
              <w:rPr>
                <w:rFonts w:ascii="微软雅黑" w:hAnsi="微软雅黑" w:eastAsia="微软雅黑"/>
                <w:sz w:val="18"/>
              </w:rPr>
              <w:t>DECIMAL(10,2)</w:t>
            </w:r>
          </w:p>
        </w:tc>
        <w:tc>
          <w:tcPr>
            <w:tcW w:type="dxa" w:w="1984"/>
          </w:tcPr>
          <w:p>
            <w:r>
              <w:rPr>
                <w:rFonts w:ascii="微软雅黑" w:hAnsi="微软雅黑" w:eastAsia="微软雅黑"/>
                <w:sz w:val="18"/>
              </w:rPr>
              <w:t>NOT NULL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0.00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账户余额(元)</w:t>
            </w:r>
          </w:p>
        </w:tc>
      </w:tr>
      <w:tr>
        <w:tc>
          <w:tcPr>
            <w:tcW w:type="dxa" w:w="567"/>
          </w:tcPr>
          <w:p>
            <w:r>
              <w:rPr>
                <w:rFonts w:ascii="微软雅黑" w:hAnsi="微软雅黑" w:eastAsia="微软雅黑"/>
                <w:sz w:val="18"/>
              </w:rPr>
              <w:t>7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status</w:t>
            </w:r>
          </w:p>
        </w:tc>
        <w:tc>
          <w:tcPr>
            <w:tcW w:type="dxa" w:w="1984"/>
          </w:tcPr>
          <w:p>
            <w:r>
              <w:rPr>
                <w:rFonts w:ascii="微软雅黑" w:hAnsi="微软雅黑" w:eastAsia="微软雅黑"/>
                <w:sz w:val="18"/>
              </w:rPr>
              <w:t>TINYINT</w:t>
            </w:r>
          </w:p>
        </w:tc>
        <w:tc>
          <w:tcPr>
            <w:tcW w:type="dxa" w:w="1984"/>
          </w:tcPr>
          <w:p>
            <w:r>
              <w:rPr>
                <w:rFonts w:ascii="微软雅黑" w:hAnsi="微软雅黑" w:eastAsia="微软雅黑"/>
                <w:sz w:val="18"/>
              </w:rPr>
              <w:t>NOT NULL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1=正常, 0=已冻结</w:t>
            </w:r>
          </w:p>
        </w:tc>
      </w:tr>
      <w:tr>
        <w:tc>
          <w:tcPr>
            <w:tcW w:type="dxa" w:w="567"/>
          </w:tcPr>
          <w:p>
            <w:r>
              <w:rPr>
                <w:rFonts w:ascii="微软雅黑" w:hAnsi="微软雅黑" w:eastAsia="微软雅黑"/>
                <w:sz w:val="18"/>
              </w:rPr>
              <w:t>8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registered_at</w:t>
            </w:r>
          </w:p>
        </w:tc>
        <w:tc>
          <w:tcPr>
            <w:tcW w:type="dxa" w:w="1984"/>
          </w:tcPr>
          <w:p>
            <w:r>
              <w:rPr>
                <w:rFonts w:ascii="微软雅黑" w:hAnsi="微软雅黑" w:eastAsia="微软雅黑"/>
                <w:sz w:val="18"/>
              </w:rPr>
              <w:t>DATETIME</w:t>
            </w:r>
          </w:p>
        </w:tc>
        <w:tc>
          <w:tcPr>
            <w:tcW w:type="dxa" w:w="1984"/>
          </w:tcPr>
          <w:p>
            <w:r>
              <w:rPr>
                <w:rFonts w:ascii="微软雅黑" w:hAnsi="微软雅黑" w:eastAsia="微软雅黑"/>
                <w:sz w:val="18"/>
              </w:rPr>
              <w:t>NOT NULL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CURRENT_TIMESTAMP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注册时间</w:t>
            </w:r>
          </w:p>
        </w:tc>
      </w:tr>
      <w:tr>
        <w:tc>
          <w:tcPr>
            <w:tcW w:type="dxa" w:w="567"/>
          </w:tcPr>
          <w:p>
            <w:r>
              <w:rPr>
                <w:rFonts w:ascii="微软雅黑" w:hAnsi="微软雅黑" w:eastAsia="微软雅黑"/>
                <w:sz w:val="18"/>
              </w:rPr>
              <w:t>9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updated_at</w:t>
            </w:r>
          </w:p>
        </w:tc>
        <w:tc>
          <w:tcPr>
            <w:tcW w:type="dxa" w:w="1984"/>
          </w:tcPr>
          <w:p>
            <w:r>
              <w:rPr>
                <w:rFonts w:ascii="微软雅黑" w:hAnsi="微软雅黑" w:eastAsia="微软雅黑"/>
                <w:sz w:val="18"/>
              </w:rPr>
              <w:t>DATETIME</w:t>
            </w:r>
          </w:p>
        </w:tc>
        <w:tc>
          <w:tcPr>
            <w:tcW w:type="dxa" w:w="1984"/>
          </w:tcPr>
          <w:p>
            <w:r>
              <w:rPr>
                <w:rFonts w:ascii="微软雅黑" w:hAnsi="微软雅黑" w:eastAsia="微软雅黑"/>
                <w:sz w:val="18"/>
              </w:rPr>
              <w:t>-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NULL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更新时间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</w:rPr>
        <w:t>2.3.3  operating_zones（运营区域表）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85"/>
        <w:gridCol w:w="1385"/>
        <w:gridCol w:w="1385"/>
        <w:gridCol w:w="1385"/>
        <w:gridCol w:w="1385"/>
        <w:gridCol w:w="1385"/>
      </w:tblGrid>
      <w:tr>
        <w:tc>
          <w:tcPr>
            <w:tcW w:type="dxa" w:w="567"/>
            <w:shd w:fill="4472C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1247"/>
            <w:shd w:fill="4472C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字段名</w:t>
            </w:r>
          </w:p>
        </w:tc>
        <w:tc>
          <w:tcPr>
            <w:tcW w:type="dxa" w:w="1814"/>
            <w:shd w:fill="4472C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数据类型</w:t>
            </w:r>
          </w:p>
        </w:tc>
        <w:tc>
          <w:tcPr>
            <w:tcW w:type="dxa" w:w="1984"/>
            <w:shd w:fill="4472C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约束</w:t>
            </w:r>
          </w:p>
        </w:tc>
        <w:tc>
          <w:tcPr>
            <w:tcW w:type="dxa" w:w="1247"/>
            <w:shd w:fill="4472C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默认值</w:t>
            </w:r>
          </w:p>
        </w:tc>
        <w:tc>
          <w:tcPr>
            <w:tcW w:type="dxa" w:w="2778"/>
            <w:shd w:fill="4472C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567"/>
          </w:tcPr>
          <w:p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1247"/>
          </w:tcPr>
          <w:p>
            <w:r>
              <w:rPr>
                <w:rFonts w:ascii="微软雅黑" w:hAnsi="微软雅黑" w:eastAsia="微软雅黑"/>
                <w:sz w:val="18"/>
              </w:rPr>
              <w:t>id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sz w:val="18"/>
              </w:rPr>
              <w:t>INT</w:t>
            </w:r>
          </w:p>
        </w:tc>
        <w:tc>
          <w:tcPr>
            <w:tcW w:type="dxa" w:w="1984"/>
          </w:tcPr>
          <w:p>
            <w:r>
              <w:rPr>
                <w:rFonts w:ascii="微软雅黑" w:hAnsi="微软雅黑" w:eastAsia="微软雅黑"/>
                <w:sz w:val="18"/>
              </w:rPr>
              <w:t>PK, AUTO_INCREMENT</w:t>
            </w:r>
          </w:p>
        </w:tc>
        <w:tc>
          <w:tcPr>
            <w:tcW w:type="dxa" w:w="1247"/>
          </w:tcPr>
          <w:p>
            <w:r>
              <w:rPr>
                <w:rFonts w:ascii="微软雅黑" w:hAnsi="微软雅黑" w:eastAsia="微软雅黑"/>
                <w:sz w:val="18"/>
              </w:rPr>
              <w:t>-</w:t>
            </w:r>
          </w:p>
        </w:tc>
        <w:tc>
          <w:tcPr>
            <w:tcW w:type="dxa" w:w="2778"/>
          </w:tcPr>
          <w:p>
            <w:r>
              <w:rPr>
                <w:rFonts w:ascii="微软雅黑" w:hAnsi="微软雅黑" w:eastAsia="微软雅黑"/>
                <w:sz w:val="18"/>
              </w:rPr>
              <w:t>区域唯一标识</w:t>
            </w:r>
          </w:p>
        </w:tc>
      </w:tr>
      <w:tr>
        <w:tc>
          <w:tcPr>
            <w:tcW w:type="dxa" w:w="567"/>
          </w:tcPr>
          <w:p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type="dxa" w:w="1247"/>
          </w:tcPr>
          <w:p>
            <w:r>
              <w:rPr>
                <w:rFonts w:ascii="微软雅黑" w:hAnsi="微软雅黑" w:eastAsia="微软雅黑"/>
                <w:sz w:val="18"/>
              </w:rPr>
              <w:t>name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sz w:val="18"/>
              </w:rPr>
              <w:t>VARCHAR(100)</w:t>
            </w:r>
          </w:p>
        </w:tc>
        <w:tc>
          <w:tcPr>
            <w:tcW w:type="dxa" w:w="1984"/>
          </w:tcPr>
          <w:p>
            <w:r>
              <w:rPr>
                <w:rFonts w:ascii="微软雅黑" w:hAnsi="微软雅黑" w:eastAsia="微软雅黑"/>
                <w:sz w:val="18"/>
              </w:rPr>
              <w:t>NOT NULL</w:t>
            </w:r>
          </w:p>
        </w:tc>
        <w:tc>
          <w:tcPr>
            <w:tcW w:type="dxa" w:w="1247"/>
          </w:tcPr>
          <w:p>
            <w:r>
              <w:rPr>
                <w:rFonts w:ascii="微软雅黑" w:hAnsi="微软雅黑" w:eastAsia="微软雅黑"/>
                <w:sz w:val="18"/>
              </w:rPr>
              <w:t>-</w:t>
            </w:r>
          </w:p>
        </w:tc>
        <w:tc>
          <w:tcPr>
            <w:tcW w:type="dxa" w:w="2778"/>
          </w:tcPr>
          <w:p>
            <w:r>
              <w:rPr>
                <w:rFonts w:ascii="微软雅黑" w:hAnsi="微软雅黑" w:eastAsia="微软雅黑"/>
                <w:sz w:val="18"/>
              </w:rPr>
              <w:t>区域名称(如"朝阳区核心区")</w:t>
            </w:r>
          </w:p>
        </w:tc>
      </w:tr>
      <w:tr>
        <w:tc>
          <w:tcPr>
            <w:tcW w:type="dxa" w:w="567"/>
          </w:tcPr>
          <w:p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type="dxa" w:w="1247"/>
          </w:tcPr>
          <w:p>
            <w:r>
              <w:rPr>
                <w:rFonts w:ascii="微软雅黑" w:hAnsi="微软雅黑" w:eastAsia="微软雅黑"/>
                <w:sz w:val="18"/>
              </w:rPr>
              <w:t>city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sz w:val="18"/>
              </w:rPr>
              <w:t>VARCHAR(50)</w:t>
            </w:r>
          </w:p>
        </w:tc>
        <w:tc>
          <w:tcPr>
            <w:tcW w:type="dxa" w:w="1984"/>
          </w:tcPr>
          <w:p>
            <w:r>
              <w:rPr>
                <w:rFonts w:ascii="微软雅黑" w:hAnsi="微软雅黑" w:eastAsia="微软雅黑"/>
                <w:sz w:val="18"/>
              </w:rPr>
              <w:t>NOT NULL</w:t>
            </w:r>
          </w:p>
        </w:tc>
        <w:tc>
          <w:tcPr>
            <w:tcW w:type="dxa" w:w="1247"/>
          </w:tcPr>
          <w:p>
            <w:r>
              <w:rPr>
                <w:rFonts w:ascii="微软雅黑" w:hAnsi="微软雅黑" w:eastAsia="微软雅黑"/>
                <w:sz w:val="18"/>
              </w:rPr>
              <w:t>-</w:t>
            </w:r>
          </w:p>
        </w:tc>
        <w:tc>
          <w:tcPr>
            <w:tcW w:type="dxa" w:w="2778"/>
          </w:tcPr>
          <w:p>
            <w:r>
              <w:rPr>
                <w:rFonts w:ascii="微软雅黑" w:hAnsi="微软雅黑" w:eastAsia="微软雅黑"/>
                <w:sz w:val="18"/>
              </w:rPr>
              <w:t>所属城市</w:t>
            </w:r>
          </w:p>
        </w:tc>
      </w:tr>
      <w:tr>
        <w:tc>
          <w:tcPr>
            <w:tcW w:type="dxa" w:w="567"/>
          </w:tcPr>
          <w:p>
            <w:r>
              <w:rPr>
                <w:rFonts w:ascii="微软雅黑" w:hAnsi="微软雅黑" w:eastAsia="微软雅黑"/>
                <w:sz w:val="18"/>
              </w:rPr>
              <w:t>4</w:t>
            </w:r>
          </w:p>
        </w:tc>
        <w:tc>
          <w:tcPr>
            <w:tcW w:type="dxa" w:w="1247"/>
          </w:tcPr>
          <w:p>
            <w:r>
              <w:rPr>
                <w:rFonts w:ascii="微软雅黑" w:hAnsi="微软雅黑" w:eastAsia="微软雅黑"/>
                <w:sz w:val="18"/>
              </w:rPr>
              <w:t>district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sz w:val="18"/>
              </w:rPr>
              <w:t>VARCHAR(50)</w:t>
            </w:r>
          </w:p>
        </w:tc>
        <w:tc>
          <w:tcPr>
            <w:tcW w:type="dxa" w:w="1984"/>
          </w:tcPr>
          <w:p>
            <w:r>
              <w:rPr>
                <w:rFonts w:ascii="微软雅黑" w:hAnsi="微软雅黑" w:eastAsia="微软雅黑"/>
                <w:sz w:val="18"/>
              </w:rPr>
              <w:t>-</w:t>
            </w:r>
          </w:p>
        </w:tc>
        <w:tc>
          <w:tcPr>
            <w:tcW w:type="dxa" w:w="1247"/>
          </w:tcPr>
          <w:p>
            <w:r>
              <w:rPr>
                <w:rFonts w:ascii="微软雅黑" w:hAnsi="微软雅黑" w:eastAsia="微软雅黑"/>
                <w:sz w:val="18"/>
              </w:rPr>
              <w:t>NULL</w:t>
            </w:r>
          </w:p>
        </w:tc>
        <w:tc>
          <w:tcPr>
            <w:tcW w:type="dxa" w:w="2778"/>
          </w:tcPr>
          <w:p>
            <w:r>
              <w:rPr>
                <w:rFonts w:ascii="微软雅黑" w:hAnsi="微软雅黑" w:eastAsia="微软雅黑"/>
                <w:sz w:val="18"/>
              </w:rPr>
              <w:t>所属行政区</w:t>
            </w:r>
          </w:p>
        </w:tc>
      </w:tr>
      <w:tr>
        <w:tc>
          <w:tcPr>
            <w:tcW w:type="dxa" w:w="567"/>
          </w:tcPr>
          <w:p>
            <w:r>
              <w:rPr>
                <w:rFonts w:ascii="微软雅黑" w:hAnsi="微软雅黑" w:eastAsia="微软雅黑"/>
                <w:sz w:val="18"/>
              </w:rPr>
              <w:t>5</w:t>
            </w:r>
          </w:p>
        </w:tc>
        <w:tc>
          <w:tcPr>
            <w:tcW w:type="dxa" w:w="1247"/>
          </w:tcPr>
          <w:p>
            <w:r>
              <w:rPr>
                <w:rFonts w:ascii="微软雅黑" w:hAnsi="微软雅黑" w:eastAsia="微软雅黑"/>
                <w:sz w:val="18"/>
              </w:rPr>
              <w:t>boundary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sz w:val="18"/>
              </w:rPr>
              <w:t>POLYGON</w:t>
            </w:r>
          </w:p>
        </w:tc>
        <w:tc>
          <w:tcPr>
            <w:tcW w:type="dxa" w:w="1984"/>
          </w:tcPr>
          <w:p>
            <w:r>
              <w:rPr>
                <w:rFonts w:ascii="微软雅黑" w:hAnsi="微软雅黑" w:eastAsia="微软雅黑"/>
                <w:sz w:val="18"/>
              </w:rPr>
              <w:t>NOT NULL</w:t>
            </w:r>
          </w:p>
        </w:tc>
        <w:tc>
          <w:tcPr>
            <w:tcW w:type="dxa" w:w="1247"/>
          </w:tcPr>
          <w:p>
            <w:r>
              <w:rPr>
                <w:rFonts w:ascii="微软雅黑" w:hAnsi="微软雅黑" w:eastAsia="微软雅黑"/>
                <w:sz w:val="18"/>
              </w:rPr>
              <w:t>-</w:t>
            </w:r>
          </w:p>
        </w:tc>
        <w:tc>
          <w:tcPr>
            <w:tcW w:type="dxa" w:w="2778"/>
          </w:tcPr>
          <w:p>
            <w:r>
              <w:rPr>
                <w:rFonts w:ascii="微软雅黑" w:hAnsi="微软雅黑" w:eastAsia="微软雅黑"/>
                <w:sz w:val="18"/>
              </w:rPr>
              <w:t>电子围栏多边形(MySQL空间类型)</w:t>
            </w:r>
          </w:p>
        </w:tc>
      </w:tr>
      <w:tr>
        <w:tc>
          <w:tcPr>
            <w:tcW w:type="dxa" w:w="567"/>
          </w:tcPr>
          <w:p>
            <w:r>
              <w:rPr>
                <w:rFonts w:ascii="微软雅黑" w:hAnsi="微软雅黑" w:eastAsia="微软雅黑"/>
                <w:sz w:val="18"/>
              </w:rPr>
              <w:t>6</w:t>
            </w:r>
          </w:p>
        </w:tc>
        <w:tc>
          <w:tcPr>
            <w:tcW w:type="dxa" w:w="1247"/>
          </w:tcPr>
          <w:p>
            <w:r>
              <w:rPr>
                <w:rFonts w:ascii="微软雅黑" w:hAnsi="微软雅黑" w:eastAsia="微软雅黑"/>
                <w:sz w:val="18"/>
              </w:rPr>
              <w:t>center_lat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sz w:val="18"/>
              </w:rPr>
              <w:t>DECIMAL(10,7)</w:t>
            </w:r>
          </w:p>
        </w:tc>
        <w:tc>
          <w:tcPr>
            <w:tcW w:type="dxa" w:w="1984"/>
          </w:tcPr>
          <w:p>
            <w:r>
              <w:rPr>
                <w:rFonts w:ascii="微软雅黑" w:hAnsi="微软雅黑" w:eastAsia="微软雅黑"/>
                <w:sz w:val="18"/>
              </w:rPr>
              <w:t>-</w:t>
            </w:r>
          </w:p>
        </w:tc>
        <w:tc>
          <w:tcPr>
            <w:tcW w:type="dxa" w:w="1247"/>
          </w:tcPr>
          <w:p>
            <w:r>
              <w:rPr>
                <w:rFonts w:ascii="微软雅黑" w:hAnsi="微软雅黑" w:eastAsia="微软雅黑"/>
                <w:sz w:val="18"/>
              </w:rPr>
              <w:t>NULL</w:t>
            </w:r>
          </w:p>
        </w:tc>
        <w:tc>
          <w:tcPr>
            <w:tcW w:type="dxa" w:w="2778"/>
          </w:tcPr>
          <w:p>
            <w:r>
              <w:rPr>
                <w:rFonts w:ascii="微软雅黑" w:hAnsi="微软雅黑" w:eastAsia="微软雅黑"/>
                <w:sz w:val="18"/>
              </w:rPr>
              <w:t>区域中心纬度</w:t>
            </w:r>
          </w:p>
        </w:tc>
      </w:tr>
      <w:tr>
        <w:tc>
          <w:tcPr>
            <w:tcW w:type="dxa" w:w="567"/>
          </w:tcPr>
          <w:p>
            <w:r>
              <w:rPr>
                <w:rFonts w:ascii="微软雅黑" w:hAnsi="微软雅黑" w:eastAsia="微软雅黑"/>
                <w:sz w:val="18"/>
              </w:rPr>
              <w:t>7</w:t>
            </w:r>
          </w:p>
        </w:tc>
        <w:tc>
          <w:tcPr>
            <w:tcW w:type="dxa" w:w="1247"/>
          </w:tcPr>
          <w:p>
            <w:r>
              <w:rPr>
                <w:rFonts w:ascii="微软雅黑" w:hAnsi="微软雅黑" w:eastAsia="微软雅黑"/>
                <w:sz w:val="18"/>
              </w:rPr>
              <w:t>center_lng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sz w:val="18"/>
              </w:rPr>
              <w:t>DECIMAL(10,7)</w:t>
            </w:r>
          </w:p>
        </w:tc>
        <w:tc>
          <w:tcPr>
            <w:tcW w:type="dxa" w:w="1984"/>
          </w:tcPr>
          <w:p>
            <w:r>
              <w:rPr>
                <w:rFonts w:ascii="微软雅黑" w:hAnsi="微软雅黑" w:eastAsia="微软雅黑"/>
                <w:sz w:val="18"/>
              </w:rPr>
              <w:t>-</w:t>
            </w:r>
          </w:p>
        </w:tc>
        <w:tc>
          <w:tcPr>
            <w:tcW w:type="dxa" w:w="1247"/>
          </w:tcPr>
          <w:p>
            <w:r>
              <w:rPr>
                <w:rFonts w:ascii="微软雅黑" w:hAnsi="微软雅黑" w:eastAsia="微软雅黑"/>
                <w:sz w:val="18"/>
              </w:rPr>
              <w:t>NULL</w:t>
            </w:r>
          </w:p>
        </w:tc>
        <w:tc>
          <w:tcPr>
            <w:tcW w:type="dxa" w:w="2778"/>
          </w:tcPr>
          <w:p>
            <w:r>
              <w:rPr>
                <w:rFonts w:ascii="微软雅黑" w:hAnsi="微软雅黑" w:eastAsia="微软雅黑"/>
                <w:sz w:val="18"/>
              </w:rPr>
              <w:t>区域中心经度</w:t>
            </w:r>
          </w:p>
        </w:tc>
      </w:tr>
      <w:tr>
        <w:tc>
          <w:tcPr>
            <w:tcW w:type="dxa" w:w="567"/>
          </w:tcPr>
          <w:p>
            <w:r>
              <w:rPr>
                <w:rFonts w:ascii="微软雅黑" w:hAnsi="微软雅黑" w:eastAsia="微软雅黑"/>
                <w:sz w:val="18"/>
              </w:rPr>
              <w:t>8</w:t>
            </w:r>
          </w:p>
        </w:tc>
        <w:tc>
          <w:tcPr>
            <w:tcW w:type="dxa" w:w="1247"/>
          </w:tcPr>
          <w:p>
            <w:r>
              <w:rPr>
                <w:rFonts w:ascii="微软雅黑" w:hAnsi="微软雅黑" w:eastAsia="微软雅黑"/>
                <w:sz w:val="18"/>
              </w:rPr>
              <w:t>radius_m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sz w:val="18"/>
              </w:rPr>
              <w:t>INT</w:t>
            </w:r>
          </w:p>
        </w:tc>
        <w:tc>
          <w:tcPr>
            <w:tcW w:type="dxa" w:w="1984"/>
          </w:tcPr>
          <w:p>
            <w:r>
              <w:rPr>
                <w:rFonts w:ascii="微软雅黑" w:hAnsi="微软雅黑" w:eastAsia="微软雅黑"/>
                <w:sz w:val="18"/>
              </w:rPr>
              <w:t>-</w:t>
            </w:r>
          </w:p>
        </w:tc>
        <w:tc>
          <w:tcPr>
            <w:tcW w:type="dxa" w:w="1247"/>
          </w:tcPr>
          <w:p>
            <w:r>
              <w:rPr>
                <w:rFonts w:ascii="微软雅黑" w:hAnsi="微软雅黑" w:eastAsia="微软雅黑"/>
                <w:sz w:val="18"/>
              </w:rPr>
              <w:t>NULL</w:t>
            </w:r>
          </w:p>
        </w:tc>
        <w:tc>
          <w:tcPr>
            <w:tcW w:type="dxa" w:w="2778"/>
          </w:tcPr>
          <w:p>
            <w:r>
              <w:rPr>
                <w:rFonts w:ascii="微软雅黑" w:hAnsi="微软雅黑" w:eastAsia="微软雅黑"/>
                <w:sz w:val="18"/>
              </w:rPr>
              <w:t>近似半径(米)</w:t>
            </w:r>
          </w:p>
        </w:tc>
      </w:tr>
      <w:tr>
        <w:tc>
          <w:tcPr>
            <w:tcW w:type="dxa" w:w="567"/>
          </w:tcPr>
          <w:p>
            <w:r>
              <w:rPr>
                <w:rFonts w:ascii="微软雅黑" w:hAnsi="微软雅黑" w:eastAsia="微软雅黑"/>
                <w:sz w:val="18"/>
              </w:rPr>
              <w:t>9</w:t>
            </w:r>
          </w:p>
        </w:tc>
        <w:tc>
          <w:tcPr>
            <w:tcW w:type="dxa" w:w="1247"/>
          </w:tcPr>
          <w:p>
            <w:r>
              <w:rPr>
                <w:rFonts w:ascii="微软雅黑" w:hAnsi="微软雅黑" w:eastAsia="微软雅黑"/>
                <w:sz w:val="18"/>
              </w:rPr>
              <w:t>status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sz w:val="18"/>
              </w:rPr>
              <w:t>TINYINT</w:t>
            </w:r>
          </w:p>
        </w:tc>
        <w:tc>
          <w:tcPr>
            <w:tcW w:type="dxa" w:w="1984"/>
          </w:tcPr>
          <w:p>
            <w:r>
              <w:rPr>
                <w:rFonts w:ascii="微软雅黑" w:hAnsi="微软雅黑" w:eastAsia="微软雅黑"/>
                <w:sz w:val="18"/>
              </w:rPr>
              <w:t>NOT NULL</w:t>
            </w:r>
          </w:p>
        </w:tc>
        <w:tc>
          <w:tcPr>
            <w:tcW w:type="dxa" w:w="1247"/>
          </w:tcPr>
          <w:p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2778"/>
          </w:tcPr>
          <w:p>
            <w:r>
              <w:rPr>
                <w:rFonts w:ascii="微软雅黑" w:hAnsi="微软雅黑" w:eastAsia="微软雅黑"/>
                <w:sz w:val="18"/>
              </w:rPr>
              <w:t>1=启用, 0=停用</w:t>
            </w:r>
          </w:p>
        </w:tc>
      </w:tr>
      <w:tr>
        <w:tc>
          <w:tcPr>
            <w:tcW w:type="dxa" w:w="567"/>
          </w:tcPr>
          <w:p>
            <w:r>
              <w:rPr>
                <w:rFonts w:ascii="微软雅黑" w:hAnsi="微软雅黑" w:eastAsia="微软雅黑"/>
                <w:sz w:val="18"/>
              </w:rPr>
              <w:t>10</w:t>
            </w:r>
          </w:p>
        </w:tc>
        <w:tc>
          <w:tcPr>
            <w:tcW w:type="dxa" w:w="1247"/>
          </w:tcPr>
          <w:p>
            <w:r>
              <w:rPr>
                <w:rFonts w:ascii="微软雅黑" w:hAnsi="微软雅黑" w:eastAsia="微软雅黑"/>
                <w:sz w:val="18"/>
              </w:rPr>
              <w:t>max_bikes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sz w:val="18"/>
              </w:rPr>
              <w:t>INT</w:t>
            </w:r>
          </w:p>
        </w:tc>
        <w:tc>
          <w:tcPr>
            <w:tcW w:type="dxa" w:w="1984"/>
          </w:tcPr>
          <w:p>
            <w:r>
              <w:rPr>
                <w:rFonts w:ascii="微软雅黑" w:hAnsi="微软雅黑" w:eastAsia="微软雅黑"/>
                <w:sz w:val="18"/>
              </w:rPr>
              <w:t>-</w:t>
            </w:r>
          </w:p>
        </w:tc>
        <w:tc>
          <w:tcPr>
            <w:tcW w:type="dxa" w:w="1247"/>
          </w:tcPr>
          <w:p>
            <w:r>
              <w:rPr>
                <w:rFonts w:ascii="微软雅黑" w:hAnsi="微软雅黑" w:eastAsia="微软雅黑"/>
                <w:sz w:val="18"/>
              </w:rPr>
              <w:t>500</w:t>
            </w:r>
          </w:p>
        </w:tc>
        <w:tc>
          <w:tcPr>
            <w:tcW w:type="dxa" w:w="2778"/>
          </w:tcPr>
          <w:p>
            <w:r>
              <w:rPr>
                <w:rFonts w:ascii="微软雅黑" w:hAnsi="微软雅黑" w:eastAsia="微软雅黑"/>
                <w:sz w:val="18"/>
              </w:rPr>
              <w:t>区域单车投放上限</w:t>
            </w:r>
          </w:p>
        </w:tc>
      </w:tr>
      <w:tr>
        <w:tc>
          <w:tcPr>
            <w:tcW w:type="dxa" w:w="567"/>
          </w:tcPr>
          <w:p>
            <w:r>
              <w:rPr>
                <w:rFonts w:ascii="微软雅黑" w:hAnsi="微软雅黑" w:eastAsia="微软雅黑"/>
                <w:sz w:val="18"/>
              </w:rPr>
              <w:t>11</w:t>
            </w:r>
          </w:p>
        </w:tc>
        <w:tc>
          <w:tcPr>
            <w:tcW w:type="dxa" w:w="1247"/>
          </w:tcPr>
          <w:p>
            <w:r>
              <w:rPr>
                <w:rFonts w:ascii="微软雅黑" w:hAnsi="微软雅黑" w:eastAsia="微软雅黑"/>
                <w:sz w:val="18"/>
              </w:rPr>
              <w:t>created_at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sz w:val="18"/>
              </w:rPr>
              <w:t>DATETIME</w:t>
            </w:r>
          </w:p>
        </w:tc>
        <w:tc>
          <w:tcPr>
            <w:tcW w:type="dxa" w:w="1984"/>
          </w:tcPr>
          <w:p>
            <w:r>
              <w:rPr>
                <w:rFonts w:ascii="微软雅黑" w:hAnsi="微软雅黑" w:eastAsia="微软雅黑"/>
                <w:sz w:val="18"/>
              </w:rPr>
              <w:t>NOT NULL</w:t>
            </w:r>
          </w:p>
        </w:tc>
        <w:tc>
          <w:tcPr>
            <w:tcW w:type="dxa" w:w="1247"/>
          </w:tcPr>
          <w:p>
            <w:r>
              <w:rPr>
                <w:rFonts w:ascii="微软雅黑" w:hAnsi="微软雅黑" w:eastAsia="微软雅黑"/>
                <w:sz w:val="18"/>
              </w:rPr>
              <w:t>CURRENT_TIMESTAMP</w:t>
            </w:r>
          </w:p>
        </w:tc>
        <w:tc>
          <w:tcPr>
            <w:tcW w:type="dxa" w:w="2778"/>
          </w:tcPr>
          <w:p>
            <w:r>
              <w:rPr>
                <w:rFonts w:ascii="微软雅黑" w:hAnsi="微软雅黑" w:eastAsia="微软雅黑"/>
                <w:sz w:val="18"/>
              </w:rPr>
              <w:t>创建时间</w:t>
            </w:r>
          </w:p>
        </w:tc>
      </w:tr>
      <w:tr>
        <w:tc>
          <w:tcPr>
            <w:tcW w:type="dxa" w:w="567"/>
          </w:tcPr>
          <w:p>
            <w:r>
              <w:rPr>
                <w:rFonts w:ascii="微软雅黑" w:hAnsi="微软雅黑" w:eastAsia="微软雅黑"/>
                <w:sz w:val="18"/>
              </w:rPr>
              <w:t>12</w:t>
            </w:r>
          </w:p>
        </w:tc>
        <w:tc>
          <w:tcPr>
            <w:tcW w:type="dxa" w:w="1247"/>
          </w:tcPr>
          <w:p>
            <w:r>
              <w:rPr>
                <w:rFonts w:ascii="微软雅黑" w:hAnsi="微软雅黑" w:eastAsia="微软雅黑"/>
                <w:sz w:val="18"/>
              </w:rPr>
              <w:t>updated_at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sz w:val="18"/>
              </w:rPr>
              <w:t>DATETIME</w:t>
            </w:r>
          </w:p>
        </w:tc>
        <w:tc>
          <w:tcPr>
            <w:tcW w:type="dxa" w:w="1984"/>
          </w:tcPr>
          <w:p>
            <w:r>
              <w:rPr>
                <w:rFonts w:ascii="微软雅黑" w:hAnsi="微软雅黑" w:eastAsia="微软雅黑"/>
                <w:sz w:val="18"/>
              </w:rPr>
              <w:t>-</w:t>
            </w:r>
          </w:p>
        </w:tc>
        <w:tc>
          <w:tcPr>
            <w:tcW w:type="dxa" w:w="1247"/>
          </w:tcPr>
          <w:p>
            <w:r>
              <w:rPr>
                <w:rFonts w:ascii="微软雅黑" w:hAnsi="微软雅黑" w:eastAsia="微软雅黑"/>
                <w:sz w:val="18"/>
              </w:rPr>
              <w:t>NULL</w:t>
            </w:r>
          </w:p>
        </w:tc>
        <w:tc>
          <w:tcPr>
            <w:tcW w:type="dxa" w:w="2778"/>
          </w:tcPr>
          <w:p>
            <w:r>
              <w:rPr>
                <w:rFonts w:ascii="微软雅黑" w:hAnsi="微软雅黑" w:eastAsia="微软雅黑"/>
                <w:sz w:val="18"/>
              </w:rPr>
              <w:t>更新时间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</w:rPr>
        <w:t>2.3.4  bikes（单车表）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85"/>
        <w:gridCol w:w="1385"/>
        <w:gridCol w:w="1385"/>
        <w:gridCol w:w="1385"/>
        <w:gridCol w:w="1385"/>
        <w:gridCol w:w="1385"/>
      </w:tblGrid>
      <w:tr>
        <w:tc>
          <w:tcPr>
            <w:tcW w:type="dxa" w:w="567"/>
            <w:shd w:fill="4472C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1417"/>
            <w:shd w:fill="4472C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字段名</w:t>
            </w:r>
          </w:p>
        </w:tc>
        <w:tc>
          <w:tcPr>
            <w:tcW w:type="dxa" w:w="2268"/>
            <w:shd w:fill="4472C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数据类型</w:t>
            </w:r>
          </w:p>
        </w:tc>
        <w:tc>
          <w:tcPr>
            <w:tcW w:type="dxa" w:w="1701"/>
            <w:shd w:fill="4472C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约束</w:t>
            </w:r>
          </w:p>
        </w:tc>
        <w:tc>
          <w:tcPr>
            <w:tcW w:type="dxa" w:w="1134"/>
            <w:shd w:fill="4472C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默认值</w:t>
            </w:r>
          </w:p>
        </w:tc>
        <w:tc>
          <w:tcPr>
            <w:tcW w:type="dxa" w:w="2551"/>
            <w:shd w:fill="4472C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567"/>
          </w:tcPr>
          <w:p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id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INT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PK, AUTO_INCREMENT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-</w:t>
            </w:r>
          </w:p>
        </w:tc>
        <w:tc>
          <w:tcPr>
            <w:tcW w:type="dxa" w:w="2551"/>
          </w:tcPr>
          <w:p>
            <w:r>
              <w:rPr>
                <w:rFonts w:ascii="微软雅黑" w:hAnsi="微软雅黑" w:eastAsia="微软雅黑"/>
                <w:sz w:val="18"/>
              </w:rPr>
              <w:t>单车唯一标识</w:t>
            </w:r>
          </w:p>
        </w:tc>
      </w:tr>
      <w:tr>
        <w:tc>
          <w:tcPr>
            <w:tcW w:type="dxa" w:w="567"/>
          </w:tcPr>
          <w:p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bike_no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VARCHAR(20)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NOT NULL, UNIQUE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-</w:t>
            </w:r>
          </w:p>
        </w:tc>
        <w:tc>
          <w:tcPr>
            <w:tcW w:type="dxa" w:w="2551"/>
          </w:tcPr>
          <w:p>
            <w:r>
              <w:rPr>
                <w:rFonts w:ascii="微软雅黑" w:hAnsi="微软雅黑" w:eastAsia="微软雅黑"/>
                <w:sz w:val="18"/>
              </w:rPr>
              <w:t>车辆编号(如B20240001)</w:t>
            </w:r>
          </w:p>
        </w:tc>
      </w:tr>
      <w:tr>
        <w:tc>
          <w:tcPr>
            <w:tcW w:type="dxa" w:w="567"/>
          </w:tcPr>
          <w:p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latitude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DECIMAL(10,7)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NOT NULL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-</w:t>
            </w:r>
          </w:p>
        </w:tc>
        <w:tc>
          <w:tcPr>
            <w:tcW w:type="dxa" w:w="2551"/>
          </w:tcPr>
          <w:p>
            <w:r>
              <w:rPr>
                <w:rFonts w:ascii="微软雅黑" w:hAnsi="微软雅黑" w:eastAsia="微软雅黑"/>
                <w:sz w:val="18"/>
              </w:rPr>
              <w:t>当前纬度(GCJ-02坐标系)</w:t>
            </w:r>
          </w:p>
        </w:tc>
      </w:tr>
      <w:tr>
        <w:tc>
          <w:tcPr>
            <w:tcW w:type="dxa" w:w="567"/>
          </w:tcPr>
          <w:p>
            <w:r>
              <w:rPr>
                <w:rFonts w:ascii="微软雅黑" w:hAnsi="微软雅黑" w:eastAsia="微软雅黑"/>
                <w:sz w:val="18"/>
              </w:rPr>
              <w:t>4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longitude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DECIMAL(10,7)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NOT NULL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-</w:t>
            </w:r>
          </w:p>
        </w:tc>
        <w:tc>
          <w:tcPr>
            <w:tcW w:type="dxa" w:w="2551"/>
          </w:tcPr>
          <w:p>
            <w:r>
              <w:rPr>
                <w:rFonts w:ascii="微软雅黑" w:hAnsi="微软雅黑" w:eastAsia="微软雅黑"/>
                <w:sz w:val="18"/>
              </w:rPr>
              <w:t>当前经度(GCJ-02坐标系)</w:t>
            </w:r>
          </w:p>
        </w:tc>
      </w:tr>
      <w:tr>
        <w:tc>
          <w:tcPr>
            <w:tcW w:type="dxa" w:w="567"/>
          </w:tcPr>
          <w:p>
            <w:r>
              <w:rPr>
                <w:rFonts w:ascii="微软雅黑" w:hAnsi="微软雅黑" w:eastAsia="微软雅黑"/>
                <w:sz w:val="18"/>
              </w:rPr>
              <w:t>5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status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ENUM(available,in_use,repairing,scrapped,deployed)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NOT NULL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'available'</w:t>
            </w:r>
          </w:p>
        </w:tc>
        <w:tc>
          <w:tcPr>
            <w:tcW w:type="dxa" w:w="2551"/>
          </w:tcPr>
          <w:p>
            <w:r>
              <w:rPr>
                <w:rFonts w:ascii="微软雅黑" w:hAnsi="微软雅黑" w:eastAsia="微软雅黑"/>
                <w:sz w:val="18"/>
              </w:rPr>
              <w:t>车辆状态: 可用/骑行中/维修中/已报废/已投放</w:t>
            </w:r>
          </w:p>
        </w:tc>
      </w:tr>
      <w:tr>
        <w:tc>
          <w:tcPr>
            <w:tcW w:type="dxa" w:w="567"/>
          </w:tcPr>
          <w:p>
            <w:r>
              <w:rPr>
                <w:rFonts w:ascii="微软雅黑" w:hAnsi="微软雅黑" w:eastAsia="微软雅黑"/>
                <w:sz w:val="18"/>
              </w:rPr>
              <w:t>6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lock_status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TINYINT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NOT NULL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0</w:t>
            </w:r>
          </w:p>
        </w:tc>
        <w:tc>
          <w:tcPr>
            <w:tcW w:type="dxa" w:w="2551"/>
          </w:tcPr>
          <w:p>
            <w:r>
              <w:rPr>
                <w:rFonts w:ascii="微软雅黑" w:hAnsi="微软雅黑" w:eastAsia="微软雅黑"/>
                <w:sz w:val="18"/>
              </w:rPr>
              <w:t>0=已解锁, 1=已锁定</w:t>
            </w:r>
          </w:p>
        </w:tc>
      </w:tr>
      <w:tr>
        <w:tc>
          <w:tcPr>
            <w:tcW w:type="dxa" w:w="567"/>
          </w:tcPr>
          <w:p>
            <w:r>
              <w:rPr>
                <w:rFonts w:ascii="微软雅黑" w:hAnsi="微软雅黑" w:eastAsia="微软雅黑"/>
                <w:sz w:val="18"/>
              </w:rPr>
              <w:t>7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battery_level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INT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-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100</w:t>
            </w:r>
          </w:p>
        </w:tc>
        <w:tc>
          <w:tcPr>
            <w:tcW w:type="dxa" w:w="2551"/>
          </w:tcPr>
          <w:p>
            <w:r>
              <w:rPr>
                <w:rFonts w:ascii="微软雅黑" w:hAnsi="微软雅黑" w:eastAsia="微软雅黑"/>
                <w:sz w:val="18"/>
              </w:rPr>
              <w:t>电池电量(百分比)</w:t>
            </w:r>
          </w:p>
        </w:tc>
      </w:tr>
      <w:tr>
        <w:tc>
          <w:tcPr>
            <w:tcW w:type="dxa" w:w="567"/>
          </w:tcPr>
          <w:p>
            <w:r>
              <w:rPr>
                <w:rFonts w:ascii="微软雅黑" w:hAnsi="微软雅黑" w:eastAsia="微软雅黑"/>
                <w:sz w:val="18"/>
              </w:rPr>
              <w:t>8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total_rides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INT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NOT NULL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0</w:t>
            </w:r>
          </w:p>
        </w:tc>
        <w:tc>
          <w:tcPr>
            <w:tcW w:type="dxa" w:w="2551"/>
          </w:tcPr>
          <w:p>
            <w:r>
              <w:rPr>
                <w:rFonts w:ascii="微软雅黑" w:hAnsi="微软雅黑" w:eastAsia="微软雅黑"/>
                <w:sz w:val="18"/>
              </w:rPr>
              <w:t>累计骑行次数</w:t>
            </w:r>
          </w:p>
        </w:tc>
      </w:tr>
      <w:tr>
        <w:tc>
          <w:tcPr>
            <w:tcW w:type="dxa" w:w="567"/>
          </w:tcPr>
          <w:p>
            <w:r>
              <w:rPr>
                <w:rFonts w:ascii="微软雅黑" w:hAnsi="微软雅黑" w:eastAsia="微软雅黑"/>
                <w:sz w:val="18"/>
              </w:rPr>
              <w:t>9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total_mileage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DECIMAL(10,2)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-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0.00</w:t>
            </w:r>
          </w:p>
        </w:tc>
        <w:tc>
          <w:tcPr>
            <w:tcW w:type="dxa" w:w="2551"/>
          </w:tcPr>
          <w:p>
            <w:r>
              <w:rPr>
                <w:rFonts w:ascii="微软雅黑" w:hAnsi="微软雅黑" w:eastAsia="微软雅黑"/>
                <w:sz w:val="18"/>
              </w:rPr>
              <w:t>累计里程(km)</w:t>
            </w:r>
          </w:p>
        </w:tc>
      </w:tr>
      <w:tr>
        <w:tc>
          <w:tcPr>
            <w:tcW w:type="dxa" w:w="567"/>
          </w:tcPr>
          <w:p>
            <w:r>
              <w:rPr>
                <w:rFonts w:ascii="微软雅黑" w:hAnsi="微软雅黑" w:eastAsia="微软雅黑"/>
                <w:sz w:val="18"/>
              </w:rPr>
              <w:t>10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last_maintenance_at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DATETIME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-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NULL</w:t>
            </w:r>
          </w:p>
        </w:tc>
        <w:tc>
          <w:tcPr>
            <w:tcW w:type="dxa" w:w="2551"/>
          </w:tcPr>
          <w:p>
            <w:r>
              <w:rPr>
                <w:rFonts w:ascii="微软雅黑" w:hAnsi="微软雅黑" w:eastAsia="微软雅黑"/>
                <w:sz w:val="18"/>
              </w:rPr>
              <w:t>上次维修时间</w:t>
            </w:r>
          </w:p>
        </w:tc>
      </w:tr>
      <w:tr>
        <w:tc>
          <w:tcPr>
            <w:tcW w:type="dxa" w:w="567"/>
          </w:tcPr>
          <w:p>
            <w:r>
              <w:rPr>
                <w:rFonts w:ascii="微软雅黑" w:hAnsi="微软雅黑" w:eastAsia="微软雅黑"/>
                <w:sz w:val="18"/>
              </w:rPr>
              <w:t>11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deployed_at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DATETIME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-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NULL</w:t>
            </w:r>
          </w:p>
        </w:tc>
        <w:tc>
          <w:tcPr>
            <w:tcW w:type="dxa" w:w="2551"/>
          </w:tcPr>
          <w:p>
            <w:r>
              <w:rPr>
                <w:rFonts w:ascii="微软雅黑" w:hAnsi="微软雅黑" w:eastAsia="微软雅黑"/>
                <w:sz w:val="18"/>
              </w:rPr>
              <w:t>投放时间</w:t>
            </w:r>
          </w:p>
        </w:tc>
      </w:tr>
      <w:tr>
        <w:tc>
          <w:tcPr>
            <w:tcW w:type="dxa" w:w="567"/>
          </w:tcPr>
          <w:p>
            <w:r>
              <w:rPr>
                <w:rFonts w:ascii="微软雅黑" w:hAnsi="微软雅黑" w:eastAsia="微软雅黑"/>
                <w:sz w:val="18"/>
              </w:rPr>
              <w:t>12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zone_id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INT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FK→operating_zones(id)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NULL</w:t>
            </w:r>
          </w:p>
        </w:tc>
        <w:tc>
          <w:tcPr>
            <w:tcW w:type="dxa" w:w="2551"/>
          </w:tcPr>
          <w:p>
            <w:r>
              <w:rPr>
                <w:rFonts w:ascii="微软雅黑" w:hAnsi="微软雅黑" w:eastAsia="微软雅黑"/>
                <w:sz w:val="18"/>
              </w:rPr>
              <w:t>所属运营区域(外键, SET NULL)</w:t>
            </w:r>
          </w:p>
        </w:tc>
      </w:tr>
      <w:tr>
        <w:tc>
          <w:tcPr>
            <w:tcW w:type="dxa" w:w="567"/>
          </w:tcPr>
          <w:p>
            <w:r>
              <w:rPr>
                <w:rFonts w:ascii="微软雅黑" w:hAnsi="微软雅黑" w:eastAsia="微软雅黑"/>
                <w:sz w:val="18"/>
              </w:rPr>
              <w:t>13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created_at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DATETIME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NOT NULL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CURRENT_TIMESTAMP</w:t>
            </w:r>
          </w:p>
        </w:tc>
        <w:tc>
          <w:tcPr>
            <w:tcW w:type="dxa" w:w="2551"/>
          </w:tcPr>
          <w:p>
            <w:r>
              <w:rPr>
                <w:rFonts w:ascii="微软雅黑" w:hAnsi="微软雅黑" w:eastAsia="微软雅黑"/>
                <w:sz w:val="18"/>
              </w:rPr>
              <w:t>创建时间</w:t>
            </w:r>
          </w:p>
        </w:tc>
      </w:tr>
      <w:tr>
        <w:tc>
          <w:tcPr>
            <w:tcW w:type="dxa" w:w="567"/>
          </w:tcPr>
          <w:p>
            <w:r>
              <w:rPr>
                <w:rFonts w:ascii="微软雅黑" w:hAnsi="微软雅黑" w:eastAsia="微软雅黑"/>
                <w:sz w:val="18"/>
              </w:rPr>
              <w:t>14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updated_at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DATETIME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-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NULL</w:t>
            </w:r>
          </w:p>
        </w:tc>
        <w:tc>
          <w:tcPr>
            <w:tcW w:type="dxa" w:w="2551"/>
          </w:tcPr>
          <w:p>
            <w:r>
              <w:rPr>
                <w:rFonts w:ascii="微软雅黑" w:hAnsi="微软雅黑" w:eastAsia="微软雅黑"/>
                <w:sz w:val="18"/>
              </w:rPr>
              <w:t>更新时间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</w:rPr>
        <w:t>2.3.5  ride_orders（骑行订单表）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85"/>
        <w:gridCol w:w="1385"/>
        <w:gridCol w:w="1385"/>
        <w:gridCol w:w="1385"/>
        <w:gridCol w:w="1385"/>
        <w:gridCol w:w="1385"/>
      </w:tblGrid>
      <w:tr>
        <w:tc>
          <w:tcPr>
            <w:tcW w:type="dxa" w:w="567"/>
            <w:shd w:fill="4472C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1417"/>
            <w:shd w:fill="4472C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字段名</w:t>
            </w:r>
          </w:p>
        </w:tc>
        <w:tc>
          <w:tcPr>
            <w:tcW w:type="dxa" w:w="1984"/>
            <w:shd w:fill="4472C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数据类型</w:t>
            </w:r>
          </w:p>
        </w:tc>
        <w:tc>
          <w:tcPr>
            <w:tcW w:type="dxa" w:w="1814"/>
            <w:shd w:fill="4472C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约束</w:t>
            </w:r>
          </w:p>
        </w:tc>
        <w:tc>
          <w:tcPr>
            <w:tcW w:type="dxa" w:w="1247"/>
            <w:shd w:fill="4472C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默认值</w:t>
            </w:r>
          </w:p>
        </w:tc>
        <w:tc>
          <w:tcPr>
            <w:tcW w:type="dxa" w:w="2608"/>
            <w:shd w:fill="4472C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567"/>
          </w:tcPr>
          <w:p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id</w:t>
            </w:r>
          </w:p>
        </w:tc>
        <w:tc>
          <w:tcPr>
            <w:tcW w:type="dxa" w:w="1984"/>
          </w:tcPr>
          <w:p>
            <w:r>
              <w:rPr>
                <w:rFonts w:ascii="微软雅黑" w:hAnsi="微软雅黑" w:eastAsia="微软雅黑"/>
                <w:sz w:val="18"/>
              </w:rPr>
              <w:t>INT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sz w:val="18"/>
              </w:rPr>
              <w:t>PK, AUTO_INCREMENT</w:t>
            </w:r>
          </w:p>
        </w:tc>
        <w:tc>
          <w:tcPr>
            <w:tcW w:type="dxa" w:w="1247"/>
          </w:tcPr>
          <w:p>
            <w:r>
              <w:rPr>
                <w:rFonts w:ascii="微软雅黑" w:hAnsi="微软雅黑" w:eastAsia="微软雅黑"/>
                <w:sz w:val="18"/>
              </w:rPr>
              <w:t>-</w:t>
            </w:r>
          </w:p>
        </w:tc>
        <w:tc>
          <w:tcPr>
            <w:tcW w:type="dxa" w:w="2608"/>
          </w:tcPr>
          <w:p>
            <w:r>
              <w:rPr>
                <w:rFonts w:ascii="微软雅黑" w:hAnsi="微软雅黑" w:eastAsia="微软雅黑"/>
                <w:sz w:val="18"/>
              </w:rPr>
              <w:t>订单唯一标识</w:t>
            </w:r>
          </w:p>
        </w:tc>
      </w:tr>
      <w:tr>
        <w:tc>
          <w:tcPr>
            <w:tcW w:type="dxa" w:w="567"/>
          </w:tcPr>
          <w:p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order_no</w:t>
            </w:r>
          </w:p>
        </w:tc>
        <w:tc>
          <w:tcPr>
            <w:tcW w:type="dxa" w:w="1984"/>
          </w:tcPr>
          <w:p>
            <w:r>
              <w:rPr>
                <w:rFonts w:ascii="微软雅黑" w:hAnsi="微软雅黑" w:eastAsia="微软雅黑"/>
                <w:sz w:val="18"/>
              </w:rPr>
              <w:t>VARCHAR(32)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sz w:val="18"/>
              </w:rPr>
              <w:t>NOT NULL, UNIQUE</w:t>
            </w:r>
          </w:p>
        </w:tc>
        <w:tc>
          <w:tcPr>
            <w:tcW w:type="dxa" w:w="1247"/>
          </w:tcPr>
          <w:p>
            <w:r>
              <w:rPr>
                <w:rFonts w:ascii="微软雅黑" w:hAnsi="微软雅黑" w:eastAsia="微软雅黑"/>
                <w:sz w:val="18"/>
              </w:rPr>
              <w:t>-</w:t>
            </w:r>
          </w:p>
        </w:tc>
        <w:tc>
          <w:tcPr>
            <w:tcW w:type="dxa" w:w="2608"/>
          </w:tcPr>
          <w:p>
            <w:r>
              <w:rPr>
                <w:rFonts w:ascii="微软雅黑" w:hAnsi="微软雅黑" w:eastAsia="微软雅黑"/>
                <w:sz w:val="18"/>
              </w:rPr>
              <w:t>订单编号(如RO20240612001)</w:t>
            </w:r>
          </w:p>
        </w:tc>
      </w:tr>
      <w:tr>
        <w:tc>
          <w:tcPr>
            <w:tcW w:type="dxa" w:w="567"/>
          </w:tcPr>
          <w:p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user_id</w:t>
            </w:r>
          </w:p>
        </w:tc>
        <w:tc>
          <w:tcPr>
            <w:tcW w:type="dxa" w:w="1984"/>
          </w:tcPr>
          <w:p>
            <w:r>
              <w:rPr>
                <w:rFonts w:ascii="微软雅黑" w:hAnsi="微软雅黑" w:eastAsia="微软雅黑"/>
                <w:sz w:val="18"/>
              </w:rPr>
              <w:t>INT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sz w:val="18"/>
              </w:rPr>
              <w:t>FK→users(id), NOT NULL</w:t>
            </w:r>
          </w:p>
        </w:tc>
        <w:tc>
          <w:tcPr>
            <w:tcW w:type="dxa" w:w="1247"/>
          </w:tcPr>
          <w:p>
            <w:r>
              <w:rPr>
                <w:rFonts w:ascii="微软雅黑" w:hAnsi="微软雅黑" w:eastAsia="微软雅黑"/>
                <w:sz w:val="18"/>
              </w:rPr>
              <w:t>-</w:t>
            </w:r>
          </w:p>
        </w:tc>
        <w:tc>
          <w:tcPr>
            <w:tcW w:type="dxa" w:w="2608"/>
          </w:tcPr>
          <w:p>
            <w:r>
              <w:rPr>
                <w:rFonts w:ascii="微软雅黑" w:hAnsi="微软雅黑" w:eastAsia="微软雅黑"/>
                <w:sz w:val="18"/>
              </w:rPr>
              <w:t>骑行用户</w:t>
            </w:r>
          </w:p>
        </w:tc>
      </w:tr>
      <w:tr>
        <w:tc>
          <w:tcPr>
            <w:tcW w:type="dxa" w:w="567"/>
          </w:tcPr>
          <w:p>
            <w:r>
              <w:rPr>
                <w:rFonts w:ascii="微软雅黑" w:hAnsi="微软雅黑" w:eastAsia="微软雅黑"/>
                <w:sz w:val="18"/>
              </w:rPr>
              <w:t>4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bike_id</w:t>
            </w:r>
          </w:p>
        </w:tc>
        <w:tc>
          <w:tcPr>
            <w:tcW w:type="dxa" w:w="1984"/>
          </w:tcPr>
          <w:p>
            <w:r>
              <w:rPr>
                <w:rFonts w:ascii="微软雅黑" w:hAnsi="微软雅黑" w:eastAsia="微软雅黑"/>
                <w:sz w:val="18"/>
              </w:rPr>
              <w:t>INT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sz w:val="18"/>
              </w:rPr>
              <w:t>FK→bikes(id), NOT NULL</w:t>
            </w:r>
          </w:p>
        </w:tc>
        <w:tc>
          <w:tcPr>
            <w:tcW w:type="dxa" w:w="1247"/>
          </w:tcPr>
          <w:p>
            <w:r>
              <w:rPr>
                <w:rFonts w:ascii="微软雅黑" w:hAnsi="微软雅黑" w:eastAsia="微软雅黑"/>
                <w:sz w:val="18"/>
              </w:rPr>
              <w:t>-</w:t>
            </w:r>
          </w:p>
        </w:tc>
        <w:tc>
          <w:tcPr>
            <w:tcW w:type="dxa" w:w="2608"/>
          </w:tcPr>
          <w:p>
            <w:r>
              <w:rPr>
                <w:rFonts w:ascii="微软雅黑" w:hAnsi="微软雅黑" w:eastAsia="微软雅黑"/>
                <w:sz w:val="18"/>
              </w:rPr>
              <w:t>使用的单车</w:t>
            </w:r>
          </w:p>
        </w:tc>
      </w:tr>
      <w:tr>
        <w:tc>
          <w:tcPr>
            <w:tcW w:type="dxa" w:w="567"/>
          </w:tcPr>
          <w:p>
            <w:r>
              <w:rPr>
                <w:rFonts w:ascii="微软雅黑" w:hAnsi="微软雅黑" w:eastAsia="微软雅黑"/>
                <w:sz w:val="18"/>
              </w:rPr>
              <w:t>5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start_time</w:t>
            </w:r>
          </w:p>
        </w:tc>
        <w:tc>
          <w:tcPr>
            <w:tcW w:type="dxa" w:w="1984"/>
          </w:tcPr>
          <w:p>
            <w:r>
              <w:rPr>
                <w:rFonts w:ascii="微软雅黑" w:hAnsi="微软雅黑" w:eastAsia="微软雅黑"/>
                <w:sz w:val="18"/>
              </w:rPr>
              <w:t>DATETIME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sz w:val="18"/>
              </w:rPr>
              <w:t>NOT NULL</w:t>
            </w:r>
          </w:p>
        </w:tc>
        <w:tc>
          <w:tcPr>
            <w:tcW w:type="dxa" w:w="1247"/>
          </w:tcPr>
          <w:p>
            <w:r>
              <w:rPr>
                <w:rFonts w:ascii="微软雅黑" w:hAnsi="微软雅黑" w:eastAsia="微软雅黑"/>
                <w:sz w:val="18"/>
              </w:rPr>
              <w:t>-</w:t>
            </w:r>
          </w:p>
        </w:tc>
        <w:tc>
          <w:tcPr>
            <w:tcW w:type="dxa" w:w="2608"/>
          </w:tcPr>
          <w:p>
            <w:r>
              <w:rPr>
                <w:rFonts w:ascii="微软雅黑" w:hAnsi="微软雅黑" w:eastAsia="微软雅黑"/>
                <w:sz w:val="18"/>
              </w:rPr>
              <w:t>骑行开始时间</w:t>
            </w:r>
          </w:p>
        </w:tc>
      </w:tr>
      <w:tr>
        <w:tc>
          <w:tcPr>
            <w:tcW w:type="dxa" w:w="567"/>
          </w:tcPr>
          <w:p>
            <w:r>
              <w:rPr>
                <w:rFonts w:ascii="微软雅黑" w:hAnsi="微软雅黑" w:eastAsia="微软雅黑"/>
                <w:sz w:val="18"/>
              </w:rPr>
              <w:t>6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end_time</w:t>
            </w:r>
          </w:p>
        </w:tc>
        <w:tc>
          <w:tcPr>
            <w:tcW w:type="dxa" w:w="1984"/>
          </w:tcPr>
          <w:p>
            <w:r>
              <w:rPr>
                <w:rFonts w:ascii="微软雅黑" w:hAnsi="微软雅黑" w:eastAsia="微软雅黑"/>
                <w:sz w:val="18"/>
              </w:rPr>
              <w:t>DATETIME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sz w:val="18"/>
              </w:rPr>
              <w:t>-</w:t>
            </w:r>
          </w:p>
        </w:tc>
        <w:tc>
          <w:tcPr>
            <w:tcW w:type="dxa" w:w="1247"/>
          </w:tcPr>
          <w:p>
            <w:r>
              <w:rPr>
                <w:rFonts w:ascii="微软雅黑" w:hAnsi="微软雅黑" w:eastAsia="微软雅黑"/>
                <w:sz w:val="18"/>
              </w:rPr>
              <w:t>NULL</w:t>
            </w:r>
          </w:p>
        </w:tc>
        <w:tc>
          <w:tcPr>
            <w:tcW w:type="dxa" w:w="2608"/>
          </w:tcPr>
          <w:p>
            <w:r>
              <w:rPr>
                <w:rFonts w:ascii="微软雅黑" w:hAnsi="微软雅黑" w:eastAsia="微软雅黑"/>
                <w:sz w:val="18"/>
              </w:rPr>
              <w:t>骑行结束时间</w:t>
            </w:r>
          </w:p>
        </w:tc>
      </w:tr>
      <w:tr>
        <w:tc>
          <w:tcPr>
            <w:tcW w:type="dxa" w:w="567"/>
          </w:tcPr>
          <w:p>
            <w:r>
              <w:rPr>
                <w:rFonts w:ascii="微软雅黑" w:hAnsi="微软雅黑" w:eastAsia="微软雅黑"/>
                <w:sz w:val="18"/>
              </w:rPr>
              <w:t>7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start_lat</w:t>
            </w:r>
          </w:p>
        </w:tc>
        <w:tc>
          <w:tcPr>
            <w:tcW w:type="dxa" w:w="1984"/>
          </w:tcPr>
          <w:p>
            <w:r>
              <w:rPr>
                <w:rFonts w:ascii="微软雅黑" w:hAnsi="微软雅黑" w:eastAsia="微软雅黑"/>
                <w:sz w:val="18"/>
              </w:rPr>
              <w:t>DECIMAL(10,7)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sz w:val="18"/>
              </w:rPr>
              <w:t>NOT NULL</w:t>
            </w:r>
          </w:p>
        </w:tc>
        <w:tc>
          <w:tcPr>
            <w:tcW w:type="dxa" w:w="1247"/>
          </w:tcPr>
          <w:p>
            <w:r>
              <w:rPr>
                <w:rFonts w:ascii="微软雅黑" w:hAnsi="微软雅黑" w:eastAsia="微软雅黑"/>
                <w:sz w:val="18"/>
              </w:rPr>
              <w:t>-</w:t>
            </w:r>
          </w:p>
        </w:tc>
        <w:tc>
          <w:tcPr>
            <w:tcW w:type="dxa" w:w="2608"/>
          </w:tcPr>
          <w:p>
            <w:r>
              <w:rPr>
                <w:rFonts w:ascii="微软雅黑" w:hAnsi="微软雅黑" w:eastAsia="微软雅黑"/>
                <w:sz w:val="18"/>
              </w:rPr>
              <w:t>起点纬度</w:t>
            </w:r>
          </w:p>
        </w:tc>
      </w:tr>
      <w:tr>
        <w:tc>
          <w:tcPr>
            <w:tcW w:type="dxa" w:w="567"/>
          </w:tcPr>
          <w:p>
            <w:r>
              <w:rPr>
                <w:rFonts w:ascii="微软雅黑" w:hAnsi="微软雅黑" w:eastAsia="微软雅黑"/>
                <w:sz w:val="18"/>
              </w:rPr>
              <w:t>8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start_lng</w:t>
            </w:r>
          </w:p>
        </w:tc>
        <w:tc>
          <w:tcPr>
            <w:tcW w:type="dxa" w:w="1984"/>
          </w:tcPr>
          <w:p>
            <w:r>
              <w:rPr>
                <w:rFonts w:ascii="微软雅黑" w:hAnsi="微软雅黑" w:eastAsia="微软雅黑"/>
                <w:sz w:val="18"/>
              </w:rPr>
              <w:t>DECIMAL(10,7)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sz w:val="18"/>
              </w:rPr>
              <w:t>NOT NULL</w:t>
            </w:r>
          </w:p>
        </w:tc>
        <w:tc>
          <w:tcPr>
            <w:tcW w:type="dxa" w:w="1247"/>
          </w:tcPr>
          <w:p>
            <w:r>
              <w:rPr>
                <w:rFonts w:ascii="微软雅黑" w:hAnsi="微软雅黑" w:eastAsia="微软雅黑"/>
                <w:sz w:val="18"/>
              </w:rPr>
              <w:t>-</w:t>
            </w:r>
          </w:p>
        </w:tc>
        <w:tc>
          <w:tcPr>
            <w:tcW w:type="dxa" w:w="2608"/>
          </w:tcPr>
          <w:p>
            <w:r>
              <w:rPr>
                <w:rFonts w:ascii="微软雅黑" w:hAnsi="微软雅黑" w:eastAsia="微软雅黑"/>
                <w:sz w:val="18"/>
              </w:rPr>
              <w:t>起点经度</w:t>
            </w:r>
          </w:p>
        </w:tc>
      </w:tr>
      <w:tr>
        <w:tc>
          <w:tcPr>
            <w:tcW w:type="dxa" w:w="567"/>
          </w:tcPr>
          <w:p>
            <w:r>
              <w:rPr>
                <w:rFonts w:ascii="微软雅黑" w:hAnsi="微软雅黑" w:eastAsia="微软雅黑"/>
                <w:sz w:val="18"/>
              </w:rPr>
              <w:t>9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end_lat</w:t>
            </w:r>
          </w:p>
        </w:tc>
        <w:tc>
          <w:tcPr>
            <w:tcW w:type="dxa" w:w="1984"/>
          </w:tcPr>
          <w:p>
            <w:r>
              <w:rPr>
                <w:rFonts w:ascii="微软雅黑" w:hAnsi="微软雅黑" w:eastAsia="微软雅黑"/>
                <w:sz w:val="18"/>
              </w:rPr>
              <w:t>DECIMAL(10,7)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sz w:val="18"/>
              </w:rPr>
              <w:t>-</w:t>
            </w:r>
          </w:p>
        </w:tc>
        <w:tc>
          <w:tcPr>
            <w:tcW w:type="dxa" w:w="1247"/>
          </w:tcPr>
          <w:p>
            <w:r>
              <w:rPr>
                <w:rFonts w:ascii="微软雅黑" w:hAnsi="微软雅黑" w:eastAsia="微软雅黑"/>
                <w:sz w:val="18"/>
              </w:rPr>
              <w:t>NULL</w:t>
            </w:r>
          </w:p>
        </w:tc>
        <w:tc>
          <w:tcPr>
            <w:tcW w:type="dxa" w:w="2608"/>
          </w:tcPr>
          <w:p>
            <w:r>
              <w:rPr>
                <w:rFonts w:ascii="微软雅黑" w:hAnsi="微软雅黑" w:eastAsia="微软雅黑"/>
                <w:sz w:val="18"/>
              </w:rPr>
              <w:t>终点纬度</w:t>
            </w:r>
          </w:p>
        </w:tc>
      </w:tr>
      <w:tr>
        <w:tc>
          <w:tcPr>
            <w:tcW w:type="dxa" w:w="567"/>
          </w:tcPr>
          <w:p>
            <w:r>
              <w:rPr>
                <w:rFonts w:ascii="微软雅黑" w:hAnsi="微软雅黑" w:eastAsia="微软雅黑"/>
                <w:sz w:val="18"/>
              </w:rPr>
              <w:t>10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end_lng</w:t>
            </w:r>
          </w:p>
        </w:tc>
        <w:tc>
          <w:tcPr>
            <w:tcW w:type="dxa" w:w="1984"/>
          </w:tcPr>
          <w:p>
            <w:r>
              <w:rPr>
                <w:rFonts w:ascii="微软雅黑" w:hAnsi="微软雅黑" w:eastAsia="微软雅黑"/>
                <w:sz w:val="18"/>
              </w:rPr>
              <w:t>DECIMAL(10,7)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sz w:val="18"/>
              </w:rPr>
              <w:t>-</w:t>
            </w:r>
          </w:p>
        </w:tc>
        <w:tc>
          <w:tcPr>
            <w:tcW w:type="dxa" w:w="1247"/>
          </w:tcPr>
          <w:p>
            <w:r>
              <w:rPr>
                <w:rFonts w:ascii="微软雅黑" w:hAnsi="微软雅黑" w:eastAsia="微软雅黑"/>
                <w:sz w:val="18"/>
              </w:rPr>
              <w:t>NULL</w:t>
            </w:r>
          </w:p>
        </w:tc>
        <w:tc>
          <w:tcPr>
            <w:tcW w:type="dxa" w:w="2608"/>
          </w:tcPr>
          <w:p>
            <w:r>
              <w:rPr>
                <w:rFonts w:ascii="微软雅黑" w:hAnsi="微软雅黑" w:eastAsia="微软雅黑"/>
                <w:sz w:val="18"/>
              </w:rPr>
              <w:t>终点经度</w:t>
            </w:r>
          </w:p>
        </w:tc>
      </w:tr>
      <w:tr>
        <w:tc>
          <w:tcPr>
            <w:tcW w:type="dxa" w:w="567"/>
          </w:tcPr>
          <w:p>
            <w:r>
              <w:rPr>
                <w:rFonts w:ascii="微软雅黑" w:hAnsi="微软雅黑" w:eastAsia="微软雅黑"/>
                <w:sz w:val="18"/>
              </w:rPr>
              <w:t>11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duration_seconds</w:t>
            </w:r>
          </w:p>
        </w:tc>
        <w:tc>
          <w:tcPr>
            <w:tcW w:type="dxa" w:w="1984"/>
          </w:tcPr>
          <w:p>
            <w:r>
              <w:rPr>
                <w:rFonts w:ascii="微软雅黑" w:hAnsi="微软雅黑" w:eastAsia="微软雅黑"/>
                <w:sz w:val="18"/>
              </w:rPr>
              <w:t>INT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sz w:val="18"/>
              </w:rPr>
              <w:t>-</w:t>
            </w:r>
          </w:p>
        </w:tc>
        <w:tc>
          <w:tcPr>
            <w:tcW w:type="dxa" w:w="1247"/>
          </w:tcPr>
          <w:p>
            <w:r>
              <w:rPr>
                <w:rFonts w:ascii="微软雅黑" w:hAnsi="微软雅黑" w:eastAsia="微软雅黑"/>
                <w:sz w:val="18"/>
              </w:rPr>
              <w:t>NULL</w:t>
            </w:r>
          </w:p>
        </w:tc>
        <w:tc>
          <w:tcPr>
            <w:tcW w:type="dxa" w:w="2608"/>
          </w:tcPr>
          <w:p>
            <w:r>
              <w:rPr>
                <w:rFonts w:ascii="微软雅黑" w:hAnsi="微软雅黑" w:eastAsia="微软雅黑"/>
                <w:sz w:val="18"/>
              </w:rPr>
              <w:t>骑行时长(秒)</w:t>
            </w:r>
          </w:p>
        </w:tc>
      </w:tr>
      <w:tr>
        <w:tc>
          <w:tcPr>
            <w:tcW w:type="dxa" w:w="567"/>
          </w:tcPr>
          <w:p>
            <w:r>
              <w:rPr>
                <w:rFonts w:ascii="微软雅黑" w:hAnsi="微软雅黑" w:eastAsia="微软雅黑"/>
                <w:sz w:val="18"/>
              </w:rPr>
              <w:t>12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fee</w:t>
            </w:r>
          </w:p>
        </w:tc>
        <w:tc>
          <w:tcPr>
            <w:tcW w:type="dxa" w:w="1984"/>
          </w:tcPr>
          <w:p>
            <w:r>
              <w:rPr>
                <w:rFonts w:ascii="微软雅黑" w:hAnsi="微软雅黑" w:eastAsia="微软雅黑"/>
                <w:sz w:val="18"/>
              </w:rPr>
              <w:t>DECIMAL(10,2)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sz w:val="18"/>
              </w:rPr>
              <w:t>NOT NULL</w:t>
            </w:r>
          </w:p>
        </w:tc>
        <w:tc>
          <w:tcPr>
            <w:tcW w:type="dxa" w:w="1247"/>
          </w:tcPr>
          <w:p>
            <w:r>
              <w:rPr>
                <w:rFonts w:ascii="微软雅黑" w:hAnsi="微软雅黑" w:eastAsia="微软雅黑"/>
                <w:sz w:val="18"/>
              </w:rPr>
              <w:t>1.50</w:t>
            </w:r>
          </w:p>
        </w:tc>
        <w:tc>
          <w:tcPr>
            <w:tcW w:type="dxa" w:w="2608"/>
          </w:tcPr>
          <w:p>
            <w:r>
              <w:rPr>
                <w:rFonts w:ascii="微软雅黑" w:hAnsi="微软雅黑" w:eastAsia="微软雅黑"/>
                <w:sz w:val="18"/>
              </w:rPr>
              <w:t>费用(固定1.50元/次)</w:t>
            </w:r>
          </w:p>
        </w:tc>
      </w:tr>
      <w:tr>
        <w:tc>
          <w:tcPr>
            <w:tcW w:type="dxa" w:w="567"/>
          </w:tcPr>
          <w:p>
            <w:r>
              <w:rPr>
                <w:rFonts w:ascii="微软雅黑" w:hAnsi="微软雅黑" w:eastAsia="微软雅黑"/>
                <w:sz w:val="18"/>
              </w:rPr>
              <w:t>13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status</w:t>
            </w:r>
          </w:p>
        </w:tc>
        <w:tc>
          <w:tcPr>
            <w:tcW w:type="dxa" w:w="1984"/>
          </w:tcPr>
          <w:p>
            <w:r>
              <w:rPr>
                <w:rFonts w:ascii="微软雅黑" w:hAnsi="微软雅黑" w:eastAsia="微软雅黑"/>
                <w:sz w:val="18"/>
              </w:rPr>
              <w:t>ENUM(active,completed,cancelled,abnormal)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sz w:val="18"/>
              </w:rPr>
              <w:t>NOT NULL</w:t>
            </w:r>
          </w:p>
        </w:tc>
        <w:tc>
          <w:tcPr>
            <w:tcW w:type="dxa" w:w="1247"/>
          </w:tcPr>
          <w:p>
            <w:r>
              <w:rPr>
                <w:rFonts w:ascii="微软雅黑" w:hAnsi="微软雅黑" w:eastAsia="微软雅黑"/>
                <w:sz w:val="18"/>
              </w:rPr>
              <w:t>'active'</w:t>
            </w:r>
          </w:p>
        </w:tc>
        <w:tc>
          <w:tcPr>
            <w:tcW w:type="dxa" w:w="2608"/>
          </w:tcPr>
          <w:p>
            <w:r>
              <w:rPr>
                <w:rFonts w:ascii="微软雅黑" w:hAnsi="微软雅黑" w:eastAsia="微软雅黑"/>
                <w:sz w:val="18"/>
              </w:rPr>
              <w:t>订单状态: 进行中/已完成/已取消/异常</w:t>
            </w:r>
          </w:p>
        </w:tc>
      </w:tr>
      <w:tr>
        <w:tc>
          <w:tcPr>
            <w:tcW w:type="dxa" w:w="567"/>
          </w:tcPr>
          <w:p>
            <w:r>
              <w:rPr>
                <w:rFonts w:ascii="微软雅黑" w:hAnsi="微软雅黑" w:eastAsia="微软雅黑"/>
                <w:sz w:val="18"/>
              </w:rPr>
              <w:t>14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payment_status</w:t>
            </w:r>
          </w:p>
        </w:tc>
        <w:tc>
          <w:tcPr>
            <w:tcW w:type="dxa" w:w="1984"/>
          </w:tcPr>
          <w:p>
            <w:r>
              <w:rPr>
                <w:rFonts w:ascii="微软雅黑" w:hAnsi="微软雅黑" w:eastAsia="微软雅黑"/>
                <w:sz w:val="18"/>
              </w:rPr>
              <w:t>TINYINT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sz w:val="18"/>
              </w:rPr>
              <w:t>NOT NULL</w:t>
            </w:r>
          </w:p>
        </w:tc>
        <w:tc>
          <w:tcPr>
            <w:tcW w:type="dxa" w:w="1247"/>
          </w:tcPr>
          <w:p>
            <w:r>
              <w:rPr>
                <w:rFonts w:ascii="微软雅黑" w:hAnsi="微软雅黑" w:eastAsia="微软雅黑"/>
                <w:sz w:val="18"/>
              </w:rPr>
              <w:t>0</w:t>
            </w:r>
          </w:p>
        </w:tc>
        <w:tc>
          <w:tcPr>
            <w:tcW w:type="dxa" w:w="2608"/>
          </w:tcPr>
          <w:p>
            <w:r>
              <w:rPr>
                <w:rFonts w:ascii="微软雅黑" w:hAnsi="微软雅黑" w:eastAsia="微软雅黑"/>
                <w:sz w:val="18"/>
              </w:rPr>
              <w:t>0=未支付, 1=已支付</w:t>
            </w:r>
          </w:p>
        </w:tc>
      </w:tr>
      <w:tr>
        <w:tc>
          <w:tcPr>
            <w:tcW w:type="dxa" w:w="567"/>
          </w:tcPr>
          <w:p>
            <w:r>
              <w:rPr>
                <w:rFonts w:ascii="微软雅黑" w:hAnsi="微软雅黑" w:eastAsia="微软雅黑"/>
                <w:sz w:val="18"/>
              </w:rPr>
              <w:t>15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created_at</w:t>
            </w:r>
          </w:p>
        </w:tc>
        <w:tc>
          <w:tcPr>
            <w:tcW w:type="dxa" w:w="1984"/>
          </w:tcPr>
          <w:p>
            <w:r>
              <w:rPr>
                <w:rFonts w:ascii="微软雅黑" w:hAnsi="微软雅黑" w:eastAsia="微软雅黑"/>
                <w:sz w:val="18"/>
              </w:rPr>
              <w:t>DATETIME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sz w:val="18"/>
              </w:rPr>
              <w:t>NOT NULL</w:t>
            </w:r>
          </w:p>
        </w:tc>
        <w:tc>
          <w:tcPr>
            <w:tcW w:type="dxa" w:w="1247"/>
          </w:tcPr>
          <w:p>
            <w:r>
              <w:rPr>
                <w:rFonts w:ascii="微软雅黑" w:hAnsi="微软雅黑" w:eastAsia="微软雅黑"/>
                <w:sz w:val="18"/>
              </w:rPr>
              <w:t>CURRENT_TIMESTAMP</w:t>
            </w:r>
          </w:p>
        </w:tc>
        <w:tc>
          <w:tcPr>
            <w:tcW w:type="dxa" w:w="2608"/>
          </w:tcPr>
          <w:p>
            <w:r>
              <w:rPr>
                <w:rFonts w:ascii="微软雅黑" w:hAnsi="微软雅黑" w:eastAsia="微软雅黑"/>
                <w:sz w:val="18"/>
              </w:rPr>
              <w:t>创建时间</w:t>
            </w:r>
          </w:p>
        </w:tc>
      </w:tr>
      <w:tr>
        <w:tc>
          <w:tcPr>
            <w:tcW w:type="dxa" w:w="567"/>
          </w:tcPr>
          <w:p>
            <w:r>
              <w:rPr>
                <w:rFonts w:ascii="微软雅黑" w:hAnsi="微软雅黑" w:eastAsia="微软雅黑"/>
                <w:sz w:val="18"/>
              </w:rPr>
              <w:t>16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updated_at</w:t>
            </w:r>
          </w:p>
        </w:tc>
        <w:tc>
          <w:tcPr>
            <w:tcW w:type="dxa" w:w="1984"/>
          </w:tcPr>
          <w:p>
            <w:r>
              <w:rPr>
                <w:rFonts w:ascii="微软雅黑" w:hAnsi="微软雅黑" w:eastAsia="微软雅黑"/>
                <w:sz w:val="18"/>
              </w:rPr>
              <w:t>DATETIME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sz w:val="18"/>
              </w:rPr>
              <w:t>-</w:t>
            </w:r>
          </w:p>
        </w:tc>
        <w:tc>
          <w:tcPr>
            <w:tcW w:type="dxa" w:w="1247"/>
          </w:tcPr>
          <w:p>
            <w:r>
              <w:rPr>
                <w:rFonts w:ascii="微软雅黑" w:hAnsi="微软雅黑" w:eastAsia="微软雅黑"/>
                <w:sz w:val="18"/>
              </w:rPr>
              <w:t>NULL</w:t>
            </w:r>
          </w:p>
        </w:tc>
        <w:tc>
          <w:tcPr>
            <w:tcW w:type="dxa" w:w="2608"/>
          </w:tcPr>
          <w:p>
            <w:r>
              <w:rPr>
                <w:rFonts w:ascii="微软雅黑" w:hAnsi="微软雅黑" w:eastAsia="微软雅黑"/>
                <w:sz w:val="18"/>
              </w:rPr>
              <w:t>更新时间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</w:rPr>
        <w:t>2.3.6  work_orders（运维工单表）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85"/>
        <w:gridCol w:w="1385"/>
        <w:gridCol w:w="1385"/>
        <w:gridCol w:w="1385"/>
        <w:gridCol w:w="1385"/>
        <w:gridCol w:w="1385"/>
      </w:tblGrid>
      <w:tr>
        <w:tc>
          <w:tcPr>
            <w:tcW w:type="dxa" w:w="567"/>
            <w:shd w:fill="4472C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1247"/>
            <w:shd w:fill="4472C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字段名</w:t>
            </w:r>
          </w:p>
        </w:tc>
        <w:tc>
          <w:tcPr>
            <w:tcW w:type="dxa" w:w="1984"/>
            <w:shd w:fill="4472C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数据类型</w:t>
            </w:r>
          </w:p>
        </w:tc>
        <w:tc>
          <w:tcPr>
            <w:tcW w:type="dxa" w:w="1814"/>
            <w:shd w:fill="4472C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约束</w:t>
            </w:r>
          </w:p>
        </w:tc>
        <w:tc>
          <w:tcPr>
            <w:tcW w:type="dxa" w:w="1247"/>
            <w:shd w:fill="4472C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默认值</w:t>
            </w:r>
          </w:p>
        </w:tc>
        <w:tc>
          <w:tcPr>
            <w:tcW w:type="dxa" w:w="2778"/>
            <w:shd w:fill="4472C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567"/>
          </w:tcPr>
          <w:p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1247"/>
          </w:tcPr>
          <w:p>
            <w:r>
              <w:rPr>
                <w:rFonts w:ascii="微软雅黑" w:hAnsi="微软雅黑" w:eastAsia="微软雅黑"/>
                <w:sz w:val="18"/>
              </w:rPr>
              <w:t>id</w:t>
            </w:r>
          </w:p>
        </w:tc>
        <w:tc>
          <w:tcPr>
            <w:tcW w:type="dxa" w:w="1984"/>
          </w:tcPr>
          <w:p>
            <w:r>
              <w:rPr>
                <w:rFonts w:ascii="微软雅黑" w:hAnsi="微软雅黑" w:eastAsia="微软雅黑"/>
                <w:sz w:val="18"/>
              </w:rPr>
              <w:t>INT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sz w:val="18"/>
              </w:rPr>
              <w:t>PK, AUTO_INCREMENT</w:t>
            </w:r>
          </w:p>
        </w:tc>
        <w:tc>
          <w:tcPr>
            <w:tcW w:type="dxa" w:w="1247"/>
          </w:tcPr>
          <w:p>
            <w:r>
              <w:rPr>
                <w:rFonts w:ascii="微软雅黑" w:hAnsi="微软雅黑" w:eastAsia="微软雅黑"/>
                <w:sz w:val="18"/>
              </w:rPr>
              <w:t>-</w:t>
            </w:r>
          </w:p>
        </w:tc>
        <w:tc>
          <w:tcPr>
            <w:tcW w:type="dxa" w:w="2778"/>
          </w:tcPr>
          <w:p>
            <w:r>
              <w:rPr>
                <w:rFonts w:ascii="微软雅黑" w:hAnsi="微软雅黑" w:eastAsia="微软雅黑"/>
                <w:sz w:val="18"/>
              </w:rPr>
              <w:t>工单唯一标识</w:t>
            </w:r>
          </w:p>
        </w:tc>
      </w:tr>
      <w:tr>
        <w:tc>
          <w:tcPr>
            <w:tcW w:type="dxa" w:w="567"/>
          </w:tcPr>
          <w:p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type="dxa" w:w="1247"/>
          </w:tcPr>
          <w:p>
            <w:r>
              <w:rPr>
                <w:rFonts w:ascii="微软雅黑" w:hAnsi="微软雅黑" w:eastAsia="微软雅黑"/>
                <w:sz w:val="18"/>
              </w:rPr>
              <w:t>order_no</w:t>
            </w:r>
          </w:p>
        </w:tc>
        <w:tc>
          <w:tcPr>
            <w:tcW w:type="dxa" w:w="1984"/>
          </w:tcPr>
          <w:p>
            <w:r>
              <w:rPr>
                <w:rFonts w:ascii="微软雅黑" w:hAnsi="微软雅黑" w:eastAsia="微软雅黑"/>
                <w:sz w:val="18"/>
              </w:rPr>
              <w:t>VARCHAR(32)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sz w:val="18"/>
              </w:rPr>
              <w:t>NOT NULL, UNIQUE</w:t>
            </w:r>
          </w:p>
        </w:tc>
        <w:tc>
          <w:tcPr>
            <w:tcW w:type="dxa" w:w="1247"/>
          </w:tcPr>
          <w:p>
            <w:r>
              <w:rPr>
                <w:rFonts w:ascii="微软雅黑" w:hAnsi="微软雅黑" w:eastAsia="微软雅黑"/>
                <w:sz w:val="18"/>
              </w:rPr>
              <w:t>-</w:t>
            </w:r>
          </w:p>
        </w:tc>
        <w:tc>
          <w:tcPr>
            <w:tcW w:type="dxa" w:w="2778"/>
          </w:tcPr>
          <w:p>
            <w:r>
              <w:rPr>
                <w:rFonts w:ascii="微软雅黑" w:hAnsi="微软雅黑" w:eastAsia="微软雅黑"/>
                <w:sz w:val="18"/>
              </w:rPr>
              <w:t>工单编号(如WO20240601001)</w:t>
            </w:r>
          </w:p>
        </w:tc>
      </w:tr>
      <w:tr>
        <w:tc>
          <w:tcPr>
            <w:tcW w:type="dxa" w:w="567"/>
          </w:tcPr>
          <w:p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type="dxa" w:w="1247"/>
          </w:tcPr>
          <w:p>
            <w:r>
              <w:rPr>
                <w:rFonts w:ascii="微软雅黑" w:hAnsi="微软雅黑" w:eastAsia="微软雅黑"/>
                <w:sz w:val="18"/>
              </w:rPr>
              <w:t>bike_id</w:t>
            </w:r>
          </w:p>
        </w:tc>
        <w:tc>
          <w:tcPr>
            <w:tcW w:type="dxa" w:w="1984"/>
          </w:tcPr>
          <w:p>
            <w:r>
              <w:rPr>
                <w:rFonts w:ascii="微软雅黑" w:hAnsi="微软雅黑" w:eastAsia="微软雅黑"/>
                <w:sz w:val="18"/>
              </w:rPr>
              <w:t>INT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sz w:val="18"/>
              </w:rPr>
              <w:t>FK→bikes(id)</w:t>
            </w:r>
          </w:p>
        </w:tc>
        <w:tc>
          <w:tcPr>
            <w:tcW w:type="dxa" w:w="1247"/>
          </w:tcPr>
          <w:p>
            <w:r>
              <w:rPr>
                <w:rFonts w:ascii="微软雅黑" w:hAnsi="微软雅黑" w:eastAsia="微软雅黑"/>
                <w:sz w:val="18"/>
              </w:rPr>
              <w:t>NULL</w:t>
            </w:r>
          </w:p>
        </w:tc>
        <w:tc>
          <w:tcPr>
            <w:tcW w:type="dxa" w:w="2778"/>
          </w:tcPr>
          <w:p>
            <w:r>
              <w:rPr>
                <w:rFonts w:ascii="微软雅黑" w:hAnsi="微软雅黑" w:eastAsia="微软雅黑"/>
                <w:sz w:val="18"/>
              </w:rPr>
              <w:t>关联单车</w:t>
            </w:r>
          </w:p>
        </w:tc>
      </w:tr>
      <w:tr>
        <w:tc>
          <w:tcPr>
            <w:tcW w:type="dxa" w:w="567"/>
          </w:tcPr>
          <w:p>
            <w:r>
              <w:rPr>
                <w:rFonts w:ascii="微软雅黑" w:hAnsi="微软雅黑" w:eastAsia="微软雅黑"/>
                <w:sz w:val="18"/>
              </w:rPr>
              <w:t>4</w:t>
            </w:r>
          </w:p>
        </w:tc>
        <w:tc>
          <w:tcPr>
            <w:tcW w:type="dxa" w:w="1247"/>
          </w:tcPr>
          <w:p>
            <w:r>
              <w:rPr>
                <w:rFonts w:ascii="微软雅黑" w:hAnsi="微软雅黑" w:eastAsia="微软雅黑"/>
                <w:sz w:val="18"/>
              </w:rPr>
              <w:t>reporter_id</w:t>
            </w:r>
          </w:p>
        </w:tc>
        <w:tc>
          <w:tcPr>
            <w:tcW w:type="dxa" w:w="1984"/>
          </w:tcPr>
          <w:p>
            <w:r>
              <w:rPr>
                <w:rFonts w:ascii="微软雅黑" w:hAnsi="微软雅黑" w:eastAsia="微软雅黑"/>
                <w:sz w:val="18"/>
              </w:rPr>
              <w:t>INT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sz w:val="18"/>
              </w:rPr>
              <w:t>FK→admins(id)</w:t>
            </w:r>
          </w:p>
        </w:tc>
        <w:tc>
          <w:tcPr>
            <w:tcW w:type="dxa" w:w="1247"/>
          </w:tcPr>
          <w:p>
            <w:r>
              <w:rPr>
                <w:rFonts w:ascii="微软雅黑" w:hAnsi="微软雅黑" w:eastAsia="微软雅黑"/>
                <w:sz w:val="18"/>
              </w:rPr>
              <w:t>NULL</w:t>
            </w:r>
          </w:p>
        </w:tc>
        <w:tc>
          <w:tcPr>
            <w:tcW w:type="dxa" w:w="2778"/>
          </w:tcPr>
          <w:p>
            <w:r>
              <w:rPr>
                <w:rFonts w:ascii="微软雅黑" w:hAnsi="微软雅黑" w:eastAsia="微软雅黑"/>
                <w:sz w:val="18"/>
              </w:rPr>
              <w:t>报修人(管理员)</w:t>
            </w:r>
          </w:p>
        </w:tc>
      </w:tr>
      <w:tr>
        <w:tc>
          <w:tcPr>
            <w:tcW w:type="dxa" w:w="567"/>
          </w:tcPr>
          <w:p>
            <w:r>
              <w:rPr>
                <w:rFonts w:ascii="微软雅黑" w:hAnsi="微软雅黑" w:eastAsia="微软雅黑"/>
                <w:sz w:val="18"/>
              </w:rPr>
              <w:t>5</w:t>
            </w:r>
          </w:p>
        </w:tc>
        <w:tc>
          <w:tcPr>
            <w:tcW w:type="dxa" w:w="1247"/>
          </w:tcPr>
          <w:p>
            <w:r>
              <w:rPr>
                <w:rFonts w:ascii="微软雅黑" w:hAnsi="微软雅黑" w:eastAsia="微软雅黑"/>
                <w:sz w:val="18"/>
              </w:rPr>
              <w:t>fault_type</w:t>
            </w:r>
          </w:p>
        </w:tc>
        <w:tc>
          <w:tcPr>
            <w:tcW w:type="dxa" w:w="1984"/>
          </w:tcPr>
          <w:p>
            <w:r>
              <w:rPr>
                <w:rFonts w:ascii="微软雅黑" w:hAnsi="微软雅黑" w:eastAsia="微软雅黑"/>
                <w:sz w:val="18"/>
              </w:rPr>
              <w:t>VARCHAR(100)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sz w:val="18"/>
              </w:rPr>
              <w:t>NOT NULL</w:t>
            </w:r>
          </w:p>
        </w:tc>
        <w:tc>
          <w:tcPr>
            <w:tcW w:type="dxa" w:w="1247"/>
          </w:tcPr>
          <w:p>
            <w:r>
              <w:rPr>
                <w:rFonts w:ascii="微软雅黑" w:hAnsi="微软雅黑" w:eastAsia="微软雅黑"/>
                <w:sz w:val="18"/>
              </w:rPr>
              <w:t>-</w:t>
            </w:r>
          </w:p>
        </w:tc>
        <w:tc>
          <w:tcPr>
            <w:tcW w:type="dxa" w:w="2778"/>
          </w:tcPr>
          <w:p>
            <w:r>
              <w:rPr>
                <w:rFonts w:ascii="微软雅黑" w:hAnsi="微软雅黑" w:eastAsia="微软雅黑"/>
                <w:sz w:val="18"/>
              </w:rPr>
              <w:t>故障类型(如brake_failure)</w:t>
            </w:r>
          </w:p>
        </w:tc>
      </w:tr>
      <w:tr>
        <w:tc>
          <w:tcPr>
            <w:tcW w:type="dxa" w:w="567"/>
          </w:tcPr>
          <w:p>
            <w:r>
              <w:rPr>
                <w:rFonts w:ascii="微软雅黑" w:hAnsi="微软雅黑" w:eastAsia="微软雅黑"/>
                <w:sz w:val="18"/>
              </w:rPr>
              <w:t>6</w:t>
            </w:r>
          </w:p>
        </w:tc>
        <w:tc>
          <w:tcPr>
            <w:tcW w:type="dxa" w:w="1247"/>
          </w:tcPr>
          <w:p>
            <w:r>
              <w:rPr>
                <w:rFonts w:ascii="微软雅黑" w:hAnsi="微软雅黑" w:eastAsia="微软雅黑"/>
                <w:sz w:val="18"/>
              </w:rPr>
              <w:t>description</w:t>
            </w:r>
          </w:p>
        </w:tc>
        <w:tc>
          <w:tcPr>
            <w:tcW w:type="dxa" w:w="1984"/>
          </w:tcPr>
          <w:p>
            <w:r>
              <w:rPr>
                <w:rFonts w:ascii="微软雅黑" w:hAnsi="微软雅黑" w:eastAsia="微软雅黑"/>
                <w:sz w:val="18"/>
              </w:rPr>
              <w:t>TEXT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sz w:val="18"/>
              </w:rPr>
              <w:t>-</w:t>
            </w:r>
          </w:p>
        </w:tc>
        <w:tc>
          <w:tcPr>
            <w:tcW w:type="dxa" w:w="1247"/>
          </w:tcPr>
          <w:p>
            <w:r>
              <w:rPr>
                <w:rFonts w:ascii="微软雅黑" w:hAnsi="微软雅黑" w:eastAsia="微软雅黑"/>
                <w:sz w:val="18"/>
              </w:rPr>
              <w:t>NULL</w:t>
            </w:r>
          </w:p>
        </w:tc>
        <w:tc>
          <w:tcPr>
            <w:tcW w:type="dxa" w:w="2778"/>
          </w:tcPr>
          <w:p>
            <w:r>
              <w:rPr>
                <w:rFonts w:ascii="微软雅黑" w:hAnsi="微软雅黑" w:eastAsia="微软雅黑"/>
                <w:sz w:val="18"/>
              </w:rPr>
              <w:t>故障描述详情</w:t>
            </w:r>
          </w:p>
        </w:tc>
      </w:tr>
      <w:tr>
        <w:tc>
          <w:tcPr>
            <w:tcW w:type="dxa" w:w="567"/>
          </w:tcPr>
          <w:p>
            <w:r>
              <w:rPr>
                <w:rFonts w:ascii="微软雅黑" w:hAnsi="微软雅黑" w:eastAsia="微软雅黑"/>
                <w:sz w:val="18"/>
              </w:rPr>
              <w:t>7</w:t>
            </w:r>
          </w:p>
        </w:tc>
        <w:tc>
          <w:tcPr>
            <w:tcW w:type="dxa" w:w="1247"/>
          </w:tcPr>
          <w:p>
            <w:r>
              <w:rPr>
                <w:rFonts w:ascii="微软雅黑" w:hAnsi="微软雅黑" w:eastAsia="微软雅黑"/>
                <w:sz w:val="18"/>
              </w:rPr>
              <w:t>severity</w:t>
            </w:r>
          </w:p>
        </w:tc>
        <w:tc>
          <w:tcPr>
            <w:tcW w:type="dxa" w:w="1984"/>
          </w:tcPr>
          <w:p>
            <w:r>
              <w:rPr>
                <w:rFonts w:ascii="微软雅黑" w:hAnsi="微软雅黑" w:eastAsia="微软雅黑"/>
                <w:sz w:val="18"/>
              </w:rPr>
              <w:t>ENUM(minor,major,critical)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sz w:val="18"/>
              </w:rPr>
              <w:t>NOT NULL</w:t>
            </w:r>
          </w:p>
        </w:tc>
        <w:tc>
          <w:tcPr>
            <w:tcW w:type="dxa" w:w="1247"/>
          </w:tcPr>
          <w:p>
            <w:r>
              <w:rPr>
                <w:rFonts w:ascii="微软雅黑" w:hAnsi="微软雅黑" w:eastAsia="微软雅黑"/>
                <w:sz w:val="18"/>
              </w:rPr>
              <w:t>'minor'</w:t>
            </w:r>
          </w:p>
        </w:tc>
        <w:tc>
          <w:tcPr>
            <w:tcW w:type="dxa" w:w="2778"/>
          </w:tcPr>
          <w:p>
            <w:r>
              <w:rPr>
                <w:rFonts w:ascii="微软雅黑" w:hAnsi="微软雅黑" w:eastAsia="微软雅黑"/>
                <w:sz w:val="18"/>
              </w:rPr>
              <w:t>严重程度: 轻微/重大/严重</w:t>
            </w:r>
          </w:p>
        </w:tc>
      </w:tr>
      <w:tr>
        <w:tc>
          <w:tcPr>
            <w:tcW w:type="dxa" w:w="567"/>
          </w:tcPr>
          <w:p>
            <w:r>
              <w:rPr>
                <w:rFonts w:ascii="微软雅黑" w:hAnsi="微软雅黑" w:eastAsia="微软雅黑"/>
                <w:sz w:val="18"/>
              </w:rPr>
              <w:t>8</w:t>
            </w:r>
          </w:p>
        </w:tc>
        <w:tc>
          <w:tcPr>
            <w:tcW w:type="dxa" w:w="1247"/>
          </w:tcPr>
          <w:p>
            <w:r>
              <w:rPr>
                <w:rFonts w:ascii="微软雅黑" w:hAnsi="微软雅黑" w:eastAsia="微软雅黑"/>
                <w:sz w:val="18"/>
              </w:rPr>
              <w:t>assignee_id</w:t>
            </w:r>
          </w:p>
        </w:tc>
        <w:tc>
          <w:tcPr>
            <w:tcW w:type="dxa" w:w="1984"/>
          </w:tcPr>
          <w:p>
            <w:r>
              <w:rPr>
                <w:rFonts w:ascii="微软雅黑" w:hAnsi="微软雅黑" w:eastAsia="微软雅黑"/>
                <w:sz w:val="18"/>
              </w:rPr>
              <w:t>INT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sz w:val="18"/>
              </w:rPr>
              <w:t>FK→admins(id)</w:t>
            </w:r>
          </w:p>
        </w:tc>
        <w:tc>
          <w:tcPr>
            <w:tcW w:type="dxa" w:w="1247"/>
          </w:tcPr>
          <w:p>
            <w:r>
              <w:rPr>
                <w:rFonts w:ascii="微软雅黑" w:hAnsi="微软雅黑" w:eastAsia="微软雅黑"/>
                <w:sz w:val="18"/>
              </w:rPr>
              <w:t>NULL</w:t>
            </w:r>
          </w:p>
        </w:tc>
        <w:tc>
          <w:tcPr>
            <w:tcW w:type="dxa" w:w="2778"/>
          </w:tcPr>
          <w:p>
            <w:r>
              <w:rPr>
                <w:rFonts w:ascii="微软雅黑" w:hAnsi="微软雅黑" w:eastAsia="微软雅黑"/>
                <w:sz w:val="18"/>
              </w:rPr>
              <w:t>指派维修人员</w:t>
            </w:r>
          </w:p>
        </w:tc>
      </w:tr>
      <w:tr>
        <w:tc>
          <w:tcPr>
            <w:tcW w:type="dxa" w:w="567"/>
          </w:tcPr>
          <w:p>
            <w:r>
              <w:rPr>
                <w:rFonts w:ascii="微软雅黑" w:hAnsi="微软雅黑" w:eastAsia="微软雅黑"/>
                <w:sz w:val="18"/>
              </w:rPr>
              <w:t>9</w:t>
            </w:r>
          </w:p>
        </w:tc>
        <w:tc>
          <w:tcPr>
            <w:tcW w:type="dxa" w:w="1247"/>
          </w:tcPr>
          <w:p>
            <w:r>
              <w:rPr>
                <w:rFonts w:ascii="微软雅黑" w:hAnsi="微软雅黑" w:eastAsia="微软雅黑"/>
                <w:sz w:val="18"/>
              </w:rPr>
              <w:t>status</w:t>
            </w:r>
          </w:p>
        </w:tc>
        <w:tc>
          <w:tcPr>
            <w:tcW w:type="dxa" w:w="1984"/>
          </w:tcPr>
          <w:p>
            <w:r>
              <w:rPr>
                <w:rFonts w:ascii="微软雅黑" w:hAnsi="微软雅黑" w:eastAsia="微软雅黑"/>
                <w:sz w:val="18"/>
              </w:rPr>
              <w:t>ENUM(pending,assigned,in_progress,completed,cancelled)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sz w:val="18"/>
              </w:rPr>
              <w:t>NOT NULL</w:t>
            </w:r>
          </w:p>
        </w:tc>
        <w:tc>
          <w:tcPr>
            <w:tcW w:type="dxa" w:w="1247"/>
          </w:tcPr>
          <w:p>
            <w:r>
              <w:rPr>
                <w:rFonts w:ascii="微软雅黑" w:hAnsi="微软雅黑" w:eastAsia="微软雅黑"/>
                <w:sz w:val="18"/>
              </w:rPr>
              <w:t>'pending'</w:t>
            </w:r>
          </w:p>
        </w:tc>
        <w:tc>
          <w:tcPr>
            <w:tcW w:type="dxa" w:w="2778"/>
          </w:tcPr>
          <w:p>
            <w:r>
              <w:rPr>
                <w:rFonts w:ascii="微软雅黑" w:hAnsi="微软雅黑" w:eastAsia="微软雅黑"/>
                <w:sz w:val="18"/>
              </w:rPr>
              <w:t>工单状态: 待处理/已指派/处理中/已完成/已取消</w:t>
            </w:r>
          </w:p>
        </w:tc>
      </w:tr>
      <w:tr>
        <w:tc>
          <w:tcPr>
            <w:tcW w:type="dxa" w:w="567"/>
          </w:tcPr>
          <w:p>
            <w:r>
              <w:rPr>
                <w:rFonts w:ascii="微软雅黑" w:hAnsi="微软雅黑" w:eastAsia="微软雅黑"/>
                <w:sz w:val="18"/>
              </w:rPr>
              <w:t>10</w:t>
            </w:r>
          </w:p>
        </w:tc>
        <w:tc>
          <w:tcPr>
            <w:tcW w:type="dxa" w:w="1247"/>
          </w:tcPr>
          <w:p>
            <w:r>
              <w:rPr>
                <w:rFonts w:ascii="微软雅黑" w:hAnsi="微软雅黑" w:eastAsia="微软雅黑"/>
                <w:sz w:val="18"/>
              </w:rPr>
              <w:t>images</w:t>
            </w:r>
          </w:p>
        </w:tc>
        <w:tc>
          <w:tcPr>
            <w:tcW w:type="dxa" w:w="1984"/>
          </w:tcPr>
          <w:p>
            <w:r>
              <w:rPr>
                <w:rFonts w:ascii="微软雅黑" w:hAnsi="微软雅黑" w:eastAsia="微软雅黑"/>
                <w:sz w:val="18"/>
              </w:rPr>
              <w:t>JSON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sz w:val="18"/>
              </w:rPr>
              <w:t>-</w:t>
            </w:r>
          </w:p>
        </w:tc>
        <w:tc>
          <w:tcPr>
            <w:tcW w:type="dxa" w:w="1247"/>
          </w:tcPr>
          <w:p>
            <w:r>
              <w:rPr>
                <w:rFonts w:ascii="微软雅黑" w:hAnsi="微软雅黑" w:eastAsia="微软雅黑"/>
                <w:sz w:val="18"/>
              </w:rPr>
              <w:t>NULL</w:t>
            </w:r>
          </w:p>
        </w:tc>
        <w:tc>
          <w:tcPr>
            <w:tcW w:type="dxa" w:w="2778"/>
          </w:tcPr>
          <w:p>
            <w:r>
              <w:rPr>
                <w:rFonts w:ascii="微软雅黑" w:hAnsi="微软雅黑" w:eastAsia="微软雅黑"/>
                <w:sz w:val="18"/>
              </w:rPr>
              <w:t>故障照片URL数组</w:t>
            </w:r>
          </w:p>
        </w:tc>
      </w:tr>
      <w:tr>
        <w:tc>
          <w:tcPr>
            <w:tcW w:type="dxa" w:w="567"/>
          </w:tcPr>
          <w:p>
            <w:r>
              <w:rPr>
                <w:rFonts w:ascii="微软雅黑" w:hAnsi="微软雅黑" w:eastAsia="微软雅黑"/>
                <w:sz w:val="18"/>
              </w:rPr>
              <w:t>11</w:t>
            </w:r>
          </w:p>
        </w:tc>
        <w:tc>
          <w:tcPr>
            <w:tcW w:type="dxa" w:w="1247"/>
          </w:tcPr>
          <w:p>
            <w:r>
              <w:rPr>
                <w:rFonts w:ascii="微软雅黑" w:hAnsi="微软雅黑" w:eastAsia="微软雅黑"/>
                <w:sz w:val="18"/>
              </w:rPr>
              <w:t>completed_at</w:t>
            </w:r>
          </w:p>
        </w:tc>
        <w:tc>
          <w:tcPr>
            <w:tcW w:type="dxa" w:w="1984"/>
          </w:tcPr>
          <w:p>
            <w:r>
              <w:rPr>
                <w:rFonts w:ascii="微软雅黑" w:hAnsi="微软雅黑" w:eastAsia="微软雅黑"/>
                <w:sz w:val="18"/>
              </w:rPr>
              <w:t>DATETIME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sz w:val="18"/>
              </w:rPr>
              <w:t>-</w:t>
            </w:r>
          </w:p>
        </w:tc>
        <w:tc>
          <w:tcPr>
            <w:tcW w:type="dxa" w:w="1247"/>
          </w:tcPr>
          <w:p>
            <w:r>
              <w:rPr>
                <w:rFonts w:ascii="微软雅黑" w:hAnsi="微软雅黑" w:eastAsia="微软雅黑"/>
                <w:sz w:val="18"/>
              </w:rPr>
              <w:t>NULL</w:t>
            </w:r>
          </w:p>
        </w:tc>
        <w:tc>
          <w:tcPr>
            <w:tcW w:type="dxa" w:w="2778"/>
          </w:tcPr>
          <w:p>
            <w:r>
              <w:rPr>
                <w:rFonts w:ascii="微软雅黑" w:hAnsi="微软雅黑" w:eastAsia="微软雅黑"/>
                <w:sz w:val="18"/>
              </w:rPr>
              <w:t>完成时间</w:t>
            </w:r>
          </w:p>
        </w:tc>
      </w:tr>
      <w:tr>
        <w:tc>
          <w:tcPr>
            <w:tcW w:type="dxa" w:w="567"/>
          </w:tcPr>
          <w:p>
            <w:r>
              <w:rPr>
                <w:rFonts w:ascii="微软雅黑" w:hAnsi="微软雅黑" w:eastAsia="微软雅黑"/>
                <w:sz w:val="18"/>
              </w:rPr>
              <w:t>12</w:t>
            </w:r>
          </w:p>
        </w:tc>
        <w:tc>
          <w:tcPr>
            <w:tcW w:type="dxa" w:w="1247"/>
          </w:tcPr>
          <w:p>
            <w:r>
              <w:rPr>
                <w:rFonts w:ascii="微软雅黑" w:hAnsi="微软雅黑" w:eastAsia="微软雅黑"/>
                <w:sz w:val="18"/>
              </w:rPr>
              <w:t>notes</w:t>
            </w:r>
          </w:p>
        </w:tc>
        <w:tc>
          <w:tcPr>
            <w:tcW w:type="dxa" w:w="1984"/>
          </w:tcPr>
          <w:p>
            <w:r>
              <w:rPr>
                <w:rFonts w:ascii="微软雅黑" w:hAnsi="微软雅黑" w:eastAsia="微软雅黑"/>
                <w:sz w:val="18"/>
              </w:rPr>
              <w:t>TEXT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sz w:val="18"/>
              </w:rPr>
              <w:t>-</w:t>
            </w:r>
          </w:p>
        </w:tc>
        <w:tc>
          <w:tcPr>
            <w:tcW w:type="dxa" w:w="1247"/>
          </w:tcPr>
          <w:p>
            <w:r>
              <w:rPr>
                <w:rFonts w:ascii="微软雅黑" w:hAnsi="微软雅黑" w:eastAsia="微软雅黑"/>
                <w:sz w:val="18"/>
              </w:rPr>
              <w:t>NULL</w:t>
            </w:r>
          </w:p>
        </w:tc>
        <w:tc>
          <w:tcPr>
            <w:tcW w:type="dxa" w:w="2778"/>
          </w:tcPr>
          <w:p>
            <w:r>
              <w:rPr>
                <w:rFonts w:ascii="微软雅黑" w:hAnsi="微软雅黑" w:eastAsia="微软雅黑"/>
                <w:sz w:val="18"/>
              </w:rPr>
              <w:t>处理备注</w:t>
            </w:r>
          </w:p>
        </w:tc>
      </w:tr>
      <w:tr>
        <w:tc>
          <w:tcPr>
            <w:tcW w:type="dxa" w:w="567"/>
          </w:tcPr>
          <w:p>
            <w:r>
              <w:rPr>
                <w:rFonts w:ascii="微软雅黑" w:hAnsi="微软雅黑" w:eastAsia="微软雅黑"/>
                <w:sz w:val="18"/>
              </w:rPr>
              <w:t>13</w:t>
            </w:r>
          </w:p>
        </w:tc>
        <w:tc>
          <w:tcPr>
            <w:tcW w:type="dxa" w:w="1247"/>
          </w:tcPr>
          <w:p>
            <w:r>
              <w:rPr>
                <w:rFonts w:ascii="微软雅黑" w:hAnsi="微软雅黑" w:eastAsia="微软雅黑"/>
                <w:sz w:val="18"/>
              </w:rPr>
              <w:t>created_at</w:t>
            </w:r>
          </w:p>
        </w:tc>
        <w:tc>
          <w:tcPr>
            <w:tcW w:type="dxa" w:w="1984"/>
          </w:tcPr>
          <w:p>
            <w:r>
              <w:rPr>
                <w:rFonts w:ascii="微软雅黑" w:hAnsi="微软雅黑" w:eastAsia="微软雅黑"/>
                <w:sz w:val="18"/>
              </w:rPr>
              <w:t>DATETIME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sz w:val="18"/>
              </w:rPr>
              <w:t>NOT NULL</w:t>
            </w:r>
          </w:p>
        </w:tc>
        <w:tc>
          <w:tcPr>
            <w:tcW w:type="dxa" w:w="1247"/>
          </w:tcPr>
          <w:p>
            <w:r>
              <w:rPr>
                <w:rFonts w:ascii="微软雅黑" w:hAnsi="微软雅黑" w:eastAsia="微软雅黑"/>
                <w:sz w:val="18"/>
              </w:rPr>
              <w:t>CURRENT_TIMESTAMP</w:t>
            </w:r>
          </w:p>
        </w:tc>
        <w:tc>
          <w:tcPr>
            <w:tcW w:type="dxa" w:w="2778"/>
          </w:tcPr>
          <w:p>
            <w:r>
              <w:rPr>
                <w:rFonts w:ascii="微软雅黑" w:hAnsi="微软雅黑" w:eastAsia="微软雅黑"/>
                <w:sz w:val="18"/>
              </w:rPr>
              <w:t>创建时间</w:t>
            </w:r>
          </w:p>
        </w:tc>
      </w:tr>
      <w:tr>
        <w:tc>
          <w:tcPr>
            <w:tcW w:type="dxa" w:w="567"/>
          </w:tcPr>
          <w:p>
            <w:r>
              <w:rPr>
                <w:rFonts w:ascii="微软雅黑" w:hAnsi="微软雅黑" w:eastAsia="微软雅黑"/>
                <w:sz w:val="18"/>
              </w:rPr>
              <w:t>14</w:t>
            </w:r>
          </w:p>
        </w:tc>
        <w:tc>
          <w:tcPr>
            <w:tcW w:type="dxa" w:w="1247"/>
          </w:tcPr>
          <w:p>
            <w:r>
              <w:rPr>
                <w:rFonts w:ascii="微软雅黑" w:hAnsi="微软雅黑" w:eastAsia="微软雅黑"/>
                <w:sz w:val="18"/>
              </w:rPr>
              <w:t>updated_at</w:t>
            </w:r>
          </w:p>
        </w:tc>
        <w:tc>
          <w:tcPr>
            <w:tcW w:type="dxa" w:w="1984"/>
          </w:tcPr>
          <w:p>
            <w:r>
              <w:rPr>
                <w:rFonts w:ascii="微软雅黑" w:hAnsi="微软雅黑" w:eastAsia="微软雅黑"/>
                <w:sz w:val="18"/>
              </w:rPr>
              <w:t>DATETIME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sz w:val="18"/>
              </w:rPr>
              <w:t>-</w:t>
            </w:r>
          </w:p>
        </w:tc>
        <w:tc>
          <w:tcPr>
            <w:tcW w:type="dxa" w:w="1247"/>
          </w:tcPr>
          <w:p>
            <w:r>
              <w:rPr>
                <w:rFonts w:ascii="微软雅黑" w:hAnsi="微软雅黑" w:eastAsia="微软雅黑"/>
                <w:sz w:val="18"/>
              </w:rPr>
              <w:t>NULL</w:t>
            </w:r>
          </w:p>
        </w:tc>
        <w:tc>
          <w:tcPr>
            <w:tcW w:type="dxa" w:w="2778"/>
          </w:tcPr>
          <w:p>
            <w:r>
              <w:rPr>
                <w:rFonts w:ascii="微软雅黑" w:hAnsi="微软雅黑" w:eastAsia="微软雅黑"/>
                <w:sz w:val="18"/>
              </w:rPr>
              <w:t>更新时间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</w:rPr>
        <w:t>2.3.7  user_reports（用户举报表）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85"/>
        <w:gridCol w:w="1385"/>
        <w:gridCol w:w="1385"/>
        <w:gridCol w:w="1385"/>
        <w:gridCol w:w="1385"/>
        <w:gridCol w:w="1385"/>
      </w:tblGrid>
      <w:tr>
        <w:tc>
          <w:tcPr>
            <w:tcW w:type="dxa" w:w="567"/>
            <w:shd w:fill="4472C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1247"/>
            <w:shd w:fill="4472C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字段名</w:t>
            </w:r>
          </w:p>
        </w:tc>
        <w:tc>
          <w:tcPr>
            <w:tcW w:type="dxa" w:w="1984"/>
            <w:shd w:fill="4472C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数据类型</w:t>
            </w:r>
          </w:p>
        </w:tc>
        <w:tc>
          <w:tcPr>
            <w:tcW w:type="dxa" w:w="1814"/>
            <w:shd w:fill="4472C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约束</w:t>
            </w:r>
          </w:p>
        </w:tc>
        <w:tc>
          <w:tcPr>
            <w:tcW w:type="dxa" w:w="1247"/>
            <w:shd w:fill="4472C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默认值</w:t>
            </w:r>
          </w:p>
        </w:tc>
        <w:tc>
          <w:tcPr>
            <w:tcW w:type="dxa" w:w="2778"/>
            <w:shd w:fill="4472C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567"/>
          </w:tcPr>
          <w:p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1247"/>
          </w:tcPr>
          <w:p>
            <w:r>
              <w:rPr>
                <w:rFonts w:ascii="微软雅黑" w:hAnsi="微软雅黑" w:eastAsia="微软雅黑"/>
                <w:sz w:val="18"/>
              </w:rPr>
              <w:t>id</w:t>
            </w:r>
          </w:p>
        </w:tc>
        <w:tc>
          <w:tcPr>
            <w:tcW w:type="dxa" w:w="1984"/>
          </w:tcPr>
          <w:p>
            <w:r>
              <w:rPr>
                <w:rFonts w:ascii="微软雅黑" w:hAnsi="微软雅黑" w:eastAsia="微软雅黑"/>
                <w:sz w:val="18"/>
              </w:rPr>
              <w:t>INT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sz w:val="18"/>
              </w:rPr>
              <w:t>PK, AUTO_INCREMENT</w:t>
            </w:r>
          </w:p>
        </w:tc>
        <w:tc>
          <w:tcPr>
            <w:tcW w:type="dxa" w:w="1247"/>
          </w:tcPr>
          <w:p>
            <w:r>
              <w:rPr>
                <w:rFonts w:ascii="微软雅黑" w:hAnsi="微软雅黑" w:eastAsia="微软雅黑"/>
                <w:sz w:val="18"/>
              </w:rPr>
              <w:t>-</w:t>
            </w:r>
          </w:p>
        </w:tc>
        <w:tc>
          <w:tcPr>
            <w:tcW w:type="dxa" w:w="2778"/>
          </w:tcPr>
          <w:p>
            <w:r>
              <w:rPr>
                <w:rFonts w:ascii="微软雅黑" w:hAnsi="微软雅黑" w:eastAsia="微软雅黑"/>
                <w:sz w:val="18"/>
              </w:rPr>
              <w:t>举报唯一标识</w:t>
            </w:r>
          </w:p>
        </w:tc>
      </w:tr>
      <w:tr>
        <w:tc>
          <w:tcPr>
            <w:tcW w:type="dxa" w:w="567"/>
          </w:tcPr>
          <w:p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type="dxa" w:w="1247"/>
          </w:tcPr>
          <w:p>
            <w:r>
              <w:rPr>
                <w:rFonts w:ascii="微软雅黑" w:hAnsi="微软雅黑" w:eastAsia="微软雅黑"/>
                <w:sz w:val="18"/>
              </w:rPr>
              <w:t>user_id</w:t>
            </w:r>
          </w:p>
        </w:tc>
        <w:tc>
          <w:tcPr>
            <w:tcW w:type="dxa" w:w="1984"/>
          </w:tcPr>
          <w:p>
            <w:r>
              <w:rPr>
                <w:rFonts w:ascii="微软雅黑" w:hAnsi="微软雅黑" w:eastAsia="微软雅黑"/>
                <w:sz w:val="18"/>
              </w:rPr>
              <w:t>INT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sz w:val="18"/>
              </w:rPr>
              <w:t>FK→users(id), NOT NULL</w:t>
            </w:r>
          </w:p>
        </w:tc>
        <w:tc>
          <w:tcPr>
            <w:tcW w:type="dxa" w:w="1247"/>
          </w:tcPr>
          <w:p>
            <w:r>
              <w:rPr>
                <w:rFonts w:ascii="微软雅黑" w:hAnsi="微软雅黑" w:eastAsia="微软雅黑"/>
                <w:sz w:val="18"/>
              </w:rPr>
              <w:t>-</w:t>
            </w:r>
          </w:p>
        </w:tc>
        <w:tc>
          <w:tcPr>
            <w:tcW w:type="dxa" w:w="2778"/>
          </w:tcPr>
          <w:p>
            <w:r>
              <w:rPr>
                <w:rFonts w:ascii="微软雅黑" w:hAnsi="微软雅黑" w:eastAsia="微软雅黑"/>
                <w:sz w:val="18"/>
              </w:rPr>
              <w:t>举报用户</w:t>
            </w:r>
          </w:p>
        </w:tc>
      </w:tr>
      <w:tr>
        <w:tc>
          <w:tcPr>
            <w:tcW w:type="dxa" w:w="567"/>
          </w:tcPr>
          <w:p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type="dxa" w:w="1247"/>
          </w:tcPr>
          <w:p>
            <w:r>
              <w:rPr>
                <w:rFonts w:ascii="微软雅黑" w:hAnsi="微软雅黑" w:eastAsia="微软雅黑"/>
                <w:sz w:val="18"/>
              </w:rPr>
              <w:t>bike_id</w:t>
            </w:r>
          </w:p>
        </w:tc>
        <w:tc>
          <w:tcPr>
            <w:tcW w:type="dxa" w:w="1984"/>
          </w:tcPr>
          <w:p>
            <w:r>
              <w:rPr>
                <w:rFonts w:ascii="微软雅黑" w:hAnsi="微软雅黑" w:eastAsia="微软雅黑"/>
                <w:sz w:val="18"/>
              </w:rPr>
              <w:t>INT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sz w:val="18"/>
              </w:rPr>
              <w:t>FK→bikes(id)</w:t>
            </w:r>
          </w:p>
        </w:tc>
        <w:tc>
          <w:tcPr>
            <w:tcW w:type="dxa" w:w="1247"/>
          </w:tcPr>
          <w:p>
            <w:r>
              <w:rPr>
                <w:rFonts w:ascii="微软雅黑" w:hAnsi="微软雅黑" w:eastAsia="微软雅黑"/>
                <w:sz w:val="18"/>
              </w:rPr>
              <w:t>NULL</w:t>
            </w:r>
          </w:p>
        </w:tc>
        <w:tc>
          <w:tcPr>
            <w:tcW w:type="dxa" w:w="2778"/>
          </w:tcPr>
          <w:p>
            <w:r>
              <w:rPr>
                <w:rFonts w:ascii="微软雅黑" w:hAnsi="微软雅黑" w:eastAsia="微软雅黑"/>
                <w:sz w:val="18"/>
              </w:rPr>
              <w:t>关联单车</w:t>
            </w:r>
          </w:p>
        </w:tc>
      </w:tr>
      <w:tr>
        <w:tc>
          <w:tcPr>
            <w:tcW w:type="dxa" w:w="567"/>
          </w:tcPr>
          <w:p>
            <w:r>
              <w:rPr>
                <w:rFonts w:ascii="微软雅黑" w:hAnsi="微软雅黑" w:eastAsia="微软雅黑"/>
                <w:sz w:val="18"/>
              </w:rPr>
              <w:t>4</w:t>
            </w:r>
          </w:p>
        </w:tc>
        <w:tc>
          <w:tcPr>
            <w:tcW w:type="dxa" w:w="1247"/>
          </w:tcPr>
          <w:p>
            <w:r>
              <w:rPr>
                <w:rFonts w:ascii="微软雅黑" w:hAnsi="微软雅黑" w:eastAsia="微软雅黑"/>
                <w:sz w:val="18"/>
              </w:rPr>
              <w:t>order_id</w:t>
            </w:r>
          </w:p>
        </w:tc>
        <w:tc>
          <w:tcPr>
            <w:tcW w:type="dxa" w:w="1984"/>
          </w:tcPr>
          <w:p>
            <w:r>
              <w:rPr>
                <w:rFonts w:ascii="微软雅黑" w:hAnsi="微软雅黑" w:eastAsia="微软雅黑"/>
                <w:sz w:val="18"/>
              </w:rPr>
              <w:t>INT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sz w:val="18"/>
              </w:rPr>
              <w:t>FK→ride_orders(id)</w:t>
            </w:r>
          </w:p>
        </w:tc>
        <w:tc>
          <w:tcPr>
            <w:tcW w:type="dxa" w:w="1247"/>
          </w:tcPr>
          <w:p>
            <w:r>
              <w:rPr>
                <w:rFonts w:ascii="微软雅黑" w:hAnsi="微软雅黑" w:eastAsia="微软雅黑"/>
                <w:sz w:val="18"/>
              </w:rPr>
              <w:t>NULL</w:t>
            </w:r>
          </w:p>
        </w:tc>
        <w:tc>
          <w:tcPr>
            <w:tcW w:type="dxa" w:w="2778"/>
          </w:tcPr>
          <w:p>
            <w:r>
              <w:rPr>
                <w:rFonts w:ascii="微软雅黑" w:hAnsi="微软雅黑" w:eastAsia="微软雅黑"/>
                <w:sz w:val="18"/>
              </w:rPr>
              <w:t>关联骑行订单</w:t>
            </w:r>
          </w:p>
        </w:tc>
      </w:tr>
      <w:tr>
        <w:tc>
          <w:tcPr>
            <w:tcW w:type="dxa" w:w="567"/>
          </w:tcPr>
          <w:p>
            <w:r>
              <w:rPr>
                <w:rFonts w:ascii="微软雅黑" w:hAnsi="微软雅黑" w:eastAsia="微软雅黑"/>
                <w:sz w:val="18"/>
              </w:rPr>
              <w:t>5</w:t>
            </w:r>
          </w:p>
        </w:tc>
        <w:tc>
          <w:tcPr>
            <w:tcW w:type="dxa" w:w="1247"/>
          </w:tcPr>
          <w:p>
            <w:r>
              <w:rPr>
                <w:rFonts w:ascii="微软雅黑" w:hAnsi="微软雅黑" w:eastAsia="微软雅黑"/>
                <w:sz w:val="18"/>
              </w:rPr>
              <w:t>report_type</w:t>
            </w:r>
          </w:p>
        </w:tc>
        <w:tc>
          <w:tcPr>
            <w:tcW w:type="dxa" w:w="1984"/>
          </w:tcPr>
          <w:p>
            <w:r>
              <w:rPr>
                <w:rFonts w:ascii="微软雅黑" w:hAnsi="微软雅黑" w:eastAsia="微软雅黑"/>
                <w:sz w:val="18"/>
              </w:rPr>
              <w:t>ENUM(fault,violation,suggestion,other)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sz w:val="18"/>
              </w:rPr>
              <w:t>NOT NULL</w:t>
            </w:r>
          </w:p>
        </w:tc>
        <w:tc>
          <w:tcPr>
            <w:tcW w:type="dxa" w:w="1247"/>
          </w:tcPr>
          <w:p>
            <w:r>
              <w:rPr>
                <w:rFonts w:ascii="微软雅黑" w:hAnsi="微软雅黑" w:eastAsia="微软雅黑"/>
                <w:sz w:val="18"/>
              </w:rPr>
              <w:t>-</w:t>
            </w:r>
          </w:p>
        </w:tc>
        <w:tc>
          <w:tcPr>
            <w:tcW w:type="dxa" w:w="2778"/>
          </w:tcPr>
          <w:p>
            <w:r>
              <w:rPr>
                <w:rFonts w:ascii="微软雅黑" w:hAnsi="微软雅黑" w:eastAsia="微软雅黑"/>
                <w:sz w:val="18"/>
              </w:rPr>
              <w:t>举报类型: 故障/违规/建议/其他</w:t>
            </w:r>
          </w:p>
        </w:tc>
      </w:tr>
      <w:tr>
        <w:tc>
          <w:tcPr>
            <w:tcW w:type="dxa" w:w="567"/>
          </w:tcPr>
          <w:p>
            <w:r>
              <w:rPr>
                <w:rFonts w:ascii="微软雅黑" w:hAnsi="微软雅黑" w:eastAsia="微软雅黑"/>
                <w:sz w:val="18"/>
              </w:rPr>
              <w:t>6</w:t>
            </w:r>
          </w:p>
        </w:tc>
        <w:tc>
          <w:tcPr>
            <w:tcW w:type="dxa" w:w="1247"/>
          </w:tcPr>
          <w:p>
            <w:r>
              <w:rPr>
                <w:rFonts w:ascii="微软雅黑" w:hAnsi="微软雅黑" w:eastAsia="微软雅黑"/>
                <w:sz w:val="18"/>
              </w:rPr>
              <w:t>title</w:t>
            </w:r>
          </w:p>
        </w:tc>
        <w:tc>
          <w:tcPr>
            <w:tcW w:type="dxa" w:w="1984"/>
          </w:tcPr>
          <w:p>
            <w:r>
              <w:rPr>
                <w:rFonts w:ascii="微软雅黑" w:hAnsi="微软雅黑" w:eastAsia="微软雅黑"/>
                <w:sz w:val="18"/>
              </w:rPr>
              <w:t>VARCHAR(200)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sz w:val="18"/>
              </w:rPr>
              <w:t>NOT NULL</w:t>
            </w:r>
          </w:p>
        </w:tc>
        <w:tc>
          <w:tcPr>
            <w:tcW w:type="dxa" w:w="1247"/>
          </w:tcPr>
          <w:p>
            <w:r>
              <w:rPr>
                <w:rFonts w:ascii="微软雅黑" w:hAnsi="微软雅黑" w:eastAsia="微软雅黑"/>
                <w:sz w:val="18"/>
              </w:rPr>
              <w:t>-</w:t>
            </w:r>
          </w:p>
        </w:tc>
        <w:tc>
          <w:tcPr>
            <w:tcW w:type="dxa" w:w="2778"/>
          </w:tcPr>
          <w:p>
            <w:r>
              <w:rPr>
                <w:rFonts w:ascii="微软雅黑" w:hAnsi="微软雅黑" w:eastAsia="微软雅黑"/>
                <w:sz w:val="18"/>
              </w:rPr>
              <w:t>举报标题</w:t>
            </w:r>
          </w:p>
        </w:tc>
      </w:tr>
      <w:tr>
        <w:tc>
          <w:tcPr>
            <w:tcW w:type="dxa" w:w="567"/>
          </w:tcPr>
          <w:p>
            <w:r>
              <w:rPr>
                <w:rFonts w:ascii="微软雅黑" w:hAnsi="微软雅黑" w:eastAsia="微软雅黑"/>
                <w:sz w:val="18"/>
              </w:rPr>
              <w:t>7</w:t>
            </w:r>
          </w:p>
        </w:tc>
        <w:tc>
          <w:tcPr>
            <w:tcW w:type="dxa" w:w="1247"/>
          </w:tcPr>
          <w:p>
            <w:r>
              <w:rPr>
                <w:rFonts w:ascii="微软雅黑" w:hAnsi="微软雅黑" w:eastAsia="微软雅黑"/>
                <w:sz w:val="18"/>
              </w:rPr>
              <w:t>description</w:t>
            </w:r>
          </w:p>
        </w:tc>
        <w:tc>
          <w:tcPr>
            <w:tcW w:type="dxa" w:w="1984"/>
          </w:tcPr>
          <w:p>
            <w:r>
              <w:rPr>
                <w:rFonts w:ascii="微软雅黑" w:hAnsi="微软雅黑" w:eastAsia="微软雅黑"/>
                <w:sz w:val="18"/>
              </w:rPr>
              <w:t>TEXT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sz w:val="18"/>
              </w:rPr>
              <w:t>-</w:t>
            </w:r>
          </w:p>
        </w:tc>
        <w:tc>
          <w:tcPr>
            <w:tcW w:type="dxa" w:w="1247"/>
          </w:tcPr>
          <w:p>
            <w:r>
              <w:rPr>
                <w:rFonts w:ascii="微软雅黑" w:hAnsi="微软雅黑" w:eastAsia="微软雅黑"/>
                <w:sz w:val="18"/>
              </w:rPr>
              <w:t>NULL</w:t>
            </w:r>
          </w:p>
        </w:tc>
        <w:tc>
          <w:tcPr>
            <w:tcW w:type="dxa" w:w="2778"/>
          </w:tcPr>
          <w:p>
            <w:r>
              <w:rPr>
                <w:rFonts w:ascii="微软雅黑" w:hAnsi="微软雅黑" w:eastAsia="微软雅黑"/>
                <w:sz w:val="18"/>
              </w:rPr>
              <w:t>举报详细描述</w:t>
            </w:r>
          </w:p>
        </w:tc>
      </w:tr>
      <w:tr>
        <w:tc>
          <w:tcPr>
            <w:tcW w:type="dxa" w:w="567"/>
          </w:tcPr>
          <w:p>
            <w:r>
              <w:rPr>
                <w:rFonts w:ascii="微软雅黑" w:hAnsi="微软雅黑" w:eastAsia="微软雅黑"/>
                <w:sz w:val="18"/>
              </w:rPr>
              <w:t>8</w:t>
            </w:r>
          </w:p>
        </w:tc>
        <w:tc>
          <w:tcPr>
            <w:tcW w:type="dxa" w:w="1247"/>
          </w:tcPr>
          <w:p>
            <w:r>
              <w:rPr>
                <w:rFonts w:ascii="微软雅黑" w:hAnsi="微软雅黑" w:eastAsia="微软雅黑"/>
                <w:sz w:val="18"/>
              </w:rPr>
              <w:t>images</w:t>
            </w:r>
          </w:p>
        </w:tc>
        <w:tc>
          <w:tcPr>
            <w:tcW w:type="dxa" w:w="1984"/>
          </w:tcPr>
          <w:p>
            <w:r>
              <w:rPr>
                <w:rFonts w:ascii="微软雅黑" w:hAnsi="微软雅黑" w:eastAsia="微软雅黑"/>
                <w:sz w:val="18"/>
              </w:rPr>
              <w:t>JSON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sz w:val="18"/>
              </w:rPr>
              <w:t>-</w:t>
            </w:r>
          </w:p>
        </w:tc>
        <w:tc>
          <w:tcPr>
            <w:tcW w:type="dxa" w:w="1247"/>
          </w:tcPr>
          <w:p>
            <w:r>
              <w:rPr>
                <w:rFonts w:ascii="微软雅黑" w:hAnsi="微软雅黑" w:eastAsia="微软雅黑"/>
                <w:sz w:val="18"/>
              </w:rPr>
              <w:t>NULL</w:t>
            </w:r>
          </w:p>
        </w:tc>
        <w:tc>
          <w:tcPr>
            <w:tcW w:type="dxa" w:w="2778"/>
          </w:tcPr>
          <w:p>
            <w:r>
              <w:rPr>
                <w:rFonts w:ascii="微软雅黑" w:hAnsi="微软雅黑" w:eastAsia="微软雅黑"/>
                <w:sz w:val="18"/>
              </w:rPr>
              <w:t>举报照片URL数组</w:t>
            </w:r>
          </w:p>
        </w:tc>
      </w:tr>
      <w:tr>
        <w:tc>
          <w:tcPr>
            <w:tcW w:type="dxa" w:w="567"/>
          </w:tcPr>
          <w:p>
            <w:r>
              <w:rPr>
                <w:rFonts w:ascii="微软雅黑" w:hAnsi="微软雅黑" w:eastAsia="微软雅黑"/>
                <w:sz w:val="18"/>
              </w:rPr>
              <w:t>9</w:t>
            </w:r>
          </w:p>
        </w:tc>
        <w:tc>
          <w:tcPr>
            <w:tcW w:type="dxa" w:w="1247"/>
          </w:tcPr>
          <w:p>
            <w:r>
              <w:rPr>
                <w:rFonts w:ascii="微软雅黑" w:hAnsi="微软雅黑" w:eastAsia="微软雅黑"/>
                <w:sz w:val="18"/>
              </w:rPr>
              <w:t>status</w:t>
            </w:r>
          </w:p>
        </w:tc>
        <w:tc>
          <w:tcPr>
            <w:tcW w:type="dxa" w:w="1984"/>
          </w:tcPr>
          <w:p>
            <w:r>
              <w:rPr>
                <w:rFonts w:ascii="微软雅黑" w:hAnsi="微软雅黑" w:eastAsia="微软雅黑"/>
                <w:sz w:val="18"/>
              </w:rPr>
              <w:t>ENUM(pending,reviewing,resolved,rejected)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sz w:val="18"/>
              </w:rPr>
              <w:t>NOT NULL</w:t>
            </w:r>
          </w:p>
        </w:tc>
        <w:tc>
          <w:tcPr>
            <w:tcW w:type="dxa" w:w="1247"/>
          </w:tcPr>
          <w:p>
            <w:r>
              <w:rPr>
                <w:rFonts w:ascii="微软雅黑" w:hAnsi="微软雅黑" w:eastAsia="微软雅黑"/>
                <w:sz w:val="18"/>
              </w:rPr>
              <w:t>'pending'</w:t>
            </w:r>
          </w:p>
        </w:tc>
        <w:tc>
          <w:tcPr>
            <w:tcW w:type="dxa" w:w="2778"/>
          </w:tcPr>
          <w:p>
            <w:r>
              <w:rPr>
                <w:rFonts w:ascii="微软雅黑" w:hAnsi="微软雅黑" w:eastAsia="微软雅黑"/>
                <w:sz w:val="18"/>
              </w:rPr>
              <w:t>处理状态: 待处理/审核中/已解决/已驳回</w:t>
            </w:r>
          </w:p>
        </w:tc>
      </w:tr>
      <w:tr>
        <w:tc>
          <w:tcPr>
            <w:tcW w:type="dxa" w:w="567"/>
          </w:tcPr>
          <w:p>
            <w:r>
              <w:rPr>
                <w:rFonts w:ascii="微软雅黑" w:hAnsi="微软雅黑" w:eastAsia="微软雅黑"/>
                <w:sz w:val="18"/>
              </w:rPr>
              <w:t>10</w:t>
            </w:r>
          </w:p>
        </w:tc>
        <w:tc>
          <w:tcPr>
            <w:tcW w:type="dxa" w:w="1247"/>
          </w:tcPr>
          <w:p>
            <w:r>
              <w:rPr>
                <w:rFonts w:ascii="微软雅黑" w:hAnsi="微软雅黑" w:eastAsia="微软雅黑"/>
                <w:sz w:val="18"/>
              </w:rPr>
              <w:t>reviewer_id</w:t>
            </w:r>
          </w:p>
        </w:tc>
        <w:tc>
          <w:tcPr>
            <w:tcW w:type="dxa" w:w="1984"/>
          </w:tcPr>
          <w:p>
            <w:r>
              <w:rPr>
                <w:rFonts w:ascii="微软雅黑" w:hAnsi="微软雅黑" w:eastAsia="微软雅黑"/>
                <w:sz w:val="18"/>
              </w:rPr>
              <w:t>INT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sz w:val="18"/>
              </w:rPr>
              <w:t>FK→admins(id)</w:t>
            </w:r>
          </w:p>
        </w:tc>
        <w:tc>
          <w:tcPr>
            <w:tcW w:type="dxa" w:w="1247"/>
          </w:tcPr>
          <w:p>
            <w:r>
              <w:rPr>
                <w:rFonts w:ascii="微软雅黑" w:hAnsi="微软雅黑" w:eastAsia="微软雅黑"/>
                <w:sz w:val="18"/>
              </w:rPr>
              <w:t>NULL</w:t>
            </w:r>
          </w:p>
        </w:tc>
        <w:tc>
          <w:tcPr>
            <w:tcW w:type="dxa" w:w="2778"/>
          </w:tcPr>
          <w:p>
            <w:r>
              <w:rPr>
                <w:rFonts w:ascii="微软雅黑" w:hAnsi="微软雅黑" w:eastAsia="微软雅黑"/>
                <w:sz w:val="18"/>
              </w:rPr>
              <w:t>审核人</w:t>
            </w:r>
          </w:p>
        </w:tc>
      </w:tr>
      <w:tr>
        <w:tc>
          <w:tcPr>
            <w:tcW w:type="dxa" w:w="567"/>
          </w:tcPr>
          <w:p>
            <w:r>
              <w:rPr>
                <w:rFonts w:ascii="微软雅黑" w:hAnsi="微软雅黑" w:eastAsia="微软雅黑"/>
                <w:sz w:val="18"/>
              </w:rPr>
              <w:t>11</w:t>
            </w:r>
          </w:p>
        </w:tc>
        <w:tc>
          <w:tcPr>
            <w:tcW w:type="dxa" w:w="1247"/>
          </w:tcPr>
          <w:p>
            <w:r>
              <w:rPr>
                <w:rFonts w:ascii="微软雅黑" w:hAnsi="微软雅黑" w:eastAsia="微软雅黑"/>
                <w:sz w:val="18"/>
              </w:rPr>
              <w:t>review_comment</w:t>
            </w:r>
          </w:p>
        </w:tc>
        <w:tc>
          <w:tcPr>
            <w:tcW w:type="dxa" w:w="1984"/>
          </w:tcPr>
          <w:p>
            <w:r>
              <w:rPr>
                <w:rFonts w:ascii="微软雅黑" w:hAnsi="微软雅黑" w:eastAsia="微软雅黑"/>
                <w:sz w:val="18"/>
              </w:rPr>
              <w:t>TEXT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sz w:val="18"/>
              </w:rPr>
              <w:t>-</w:t>
            </w:r>
          </w:p>
        </w:tc>
        <w:tc>
          <w:tcPr>
            <w:tcW w:type="dxa" w:w="1247"/>
          </w:tcPr>
          <w:p>
            <w:r>
              <w:rPr>
                <w:rFonts w:ascii="微软雅黑" w:hAnsi="微软雅黑" w:eastAsia="微软雅黑"/>
                <w:sz w:val="18"/>
              </w:rPr>
              <w:t>NULL</w:t>
            </w:r>
          </w:p>
        </w:tc>
        <w:tc>
          <w:tcPr>
            <w:tcW w:type="dxa" w:w="2778"/>
          </w:tcPr>
          <w:p>
            <w:r>
              <w:rPr>
                <w:rFonts w:ascii="微软雅黑" w:hAnsi="微软雅黑" w:eastAsia="微软雅黑"/>
                <w:sz w:val="18"/>
              </w:rPr>
              <w:t>审核意见</w:t>
            </w:r>
          </w:p>
        </w:tc>
      </w:tr>
      <w:tr>
        <w:tc>
          <w:tcPr>
            <w:tcW w:type="dxa" w:w="567"/>
          </w:tcPr>
          <w:p>
            <w:r>
              <w:rPr>
                <w:rFonts w:ascii="微软雅黑" w:hAnsi="微软雅黑" w:eastAsia="微软雅黑"/>
                <w:sz w:val="18"/>
              </w:rPr>
              <w:t>12</w:t>
            </w:r>
          </w:p>
        </w:tc>
        <w:tc>
          <w:tcPr>
            <w:tcW w:type="dxa" w:w="1247"/>
          </w:tcPr>
          <w:p>
            <w:r>
              <w:rPr>
                <w:rFonts w:ascii="微软雅黑" w:hAnsi="微软雅黑" w:eastAsia="微软雅黑"/>
                <w:sz w:val="18"/>
              </w:rPr>
              <w:t>created_at</w:t>
            </w:r>
          </w:p>
        </w:tc>
        <w:tc>
          <w:tcPr>
            <w:tcW w:type="dxa" w:w="1984"/>
          </w:tcPr>
          <w:p>
            <w:r>
              <w:rPr>
                <w:rFonts w:ascii="微软雅黑" w:hAnsi="微软雅黑" w:eastAsia="微软雅黑"/>
                <w:sz w:val="18"/>
              </w:rPr>
              <w:t>DATETIME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sz w:val="18"/>
              </w:rPr>
              <w:t>NOT NULL</w:t>
            </w:r>
          </w:p>
        </w:tc>
        <w:tc>
          <w:tcPr>
            <w:tcW w:type="dxa" w:w="1247"/>
          </w:tcPr>
          <w:p>
            <w:r>
              <w:rPr>
                <w:rFonts w:ascii="微软雅黑" w:hAnsi="微软雅黑" w:eastAsia="微软雅黑"/>
                <w:sz w:val="18"/>
              </w:rPr>
              <w:t>CURRENT_TIMESTAMP</w:t>
            </w:r>
          </w:p>
        </w:tc>
        <w:tc>
          <w:tcPr>
            <w:tcW w:type="dxa" w:w="2778"/>
          </w:tcPr>
          <w:p>
            <w:r>
              <w:rPr>
                <w:rFonts w:ascii="微软雅黑" w:hAnsi="微软雅黑" w:eastAsia="微软雅黑"/>
                <w:sz w:val="18"/>
              </w:rPr>
              <w:t>创建时间</w:t>
            </w:r>
          </w:p>
        </w:tc>
      </w:tr>
      <w:tr>
        <w:tc>
          <w:tcPr>
            <w:tcW w:type="dxa" w:w="567"/>
          </w:tcPr>
          <w:p>
            <w:r>
              <w:rPr>
                <w:rFonts w:ascii="微软雅黑" w:hAnsi="微软雅黑" w:eastAsia="微软雅黑"/>
                <w:sz w:val="18"/>
              </w:rPr>
              <w:t>13</w:t>
            </w:r>
          </w:p>
        </w:tc>
        <w:tc>
          <w:tcPr>
            <w:tcW w:type="dxa" w:w="1247"/>
          </w:tcPr>
          <w:p>
            <w:r>
              <w:rPr>
                <w:rFonts w:ascii="微软雅黑" w:hAnsi="微软雅黑" w:eastAsia="微软雅黑"/>
                <w:sz w:val="18"/>
              </w:rPr>
              <w:t>updated_at</w:t>
            </w:r>
          </w:p>
        </w:tc>
        <w:tc>
          <w:tcPr>
            <w:tcW w:type="dxa" w:w="1984"/>
          </w:tcPr>
          <w:p>
            <w:r>
              <w:rPr>
                <w:rFonts w:ascii="微软雅黑" w:hAnsi="微软雅黑" w:eastAsia="微软雅黑"/>
                <w:sz w:val="18"/>
              </w:rPr>
              <w:t>DATETIME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sz w:val="18"/>
              </w:rPr>
              <w:t>-</w:t>
            </w:r>
          </w:p>
        </w:tc>
        <w:tc>
          <w:tcPr>
            <w:tcW w:type="dxa" w:w="1247"/>
          </w:tcPr>
          <w:p>
            <w:r>
              <w:rPr>
                <w:rFonts w:ascii="微软雅黑" w:hAnsi="微软雅黑" w:eastAsia="微软雅黑"/>
                <w:sz w:val="18"/>
              </w:rPr>
              <w:t>NULL</w:t>
            </w:r>
          </w:p>
        </w:tc>
        <w:tc>
          <w:tcPr>
            <w:tcW w:type="dxa" w:w="2778"/>
          </w:tcPr>
          <w:p>
            <w:r>
              <w:rPr>
                <w:rFonts w:ascii="微软雅黑" w:hAnsi="微软雅黑" w:eastAsia="微软雅黑"/>
                <w:sz w:val="18"/>
              </w:rPr>
              <w:t>更新时间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</w:rPr>
        <w:t>2.3.8  notifications（系统通知表）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85"/>
        <w:gridCol w:w="1385"/>
        <w:gridCol w:w="1385"/>
        <w:gridCol w:w="1385"/>
        <w:gridCol w:w="1385"/>
        <w:gridCol w:w="1385"/>
      </w:tblGrid>
      <w:tr>
        <w:tc>
          <w:tcPr>
            <w:tcW w:type="dxa" w:w="567"/>
            <w:shd w:fill="4472C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1417"/>
            <w:shd w:fill="4472C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字段名</w:t>
            </w:r>
          </w:p>
        </w:tc>
        <w:tc>
          <w:tcPr>
            <w:tcW w:type="dxa" w:w="1984"/>
            <w:shd w:fill="4472C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数据类型</w:t>
            </w:r>
          </w:p>
        </w:tc>
        <w:tc>
          <w:tcPr>
            <w:tcW w:type="dxa" w:w="1984"/>
            <w:shd w:fill="4472C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约束</w:t>
            </w:r>
          </w:p>
        </w:tc>
        <w:tc>
          <w:tcPr>
            <w:tcW w:type="dxa" w:w="1417"/>
            <w:shd w:fill="4472C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默认值</w:t>
            </w:r>
          </w:p>
        </w:tc>
        <w:tc>
          <w:tcPr>
            <w:tcW w:type="dxa" w:w="2268"/>
            <w:shd w:fill="4472C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567"/>
          </w:tcPr>
          <w:p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id</w:t>
            </w:r>
          </w:p>
        </w:tc>
        <w:tc>
          <w:tcPr>
            <w:tcW w:type="dxa" w:w="1984"/>
          </w:tcPr>
          <w:p>
            <w:r>
              <w:rPr>
                <w:rFonts w:ascii="微软雅黑" w:hAnsi="微软雅黑" w:eastAsia="微软雅黑"/>
                <w:sz w:val="18"/>
              </w:rPr>
              <w:t>INT</w:t>
            </w:r>
          </w:p>
        </w:tc>
        <w:tc>
          <w:tcPr>
            <w:tcW w:type="dxa" w:w="1984"/>
          </w:tcPr>
          <w:p>
            <w:r>
              <w:rPr>
                <w:rFonts w:ascii="微软雅黑" w:hAnsi="微软雅黑" w:eastAsia="微软雅黑"/>
                <w:sz w:val="18"/>
              </w:rPr>
              <w:t>PK, AUTO_INCREMENT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-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通知唯一标识</w:t>
            </w:r>
          </w:p>
        </w:tc>
      </w:tr>
      <w:tr>
        <w:tc>
          <w:tcPr>
            <w:tcW w:type="dxa" w:w="567"/>
          </w:tcPr>
          <w:p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sender_id</w:t>
            </w:r>
          </w:p>
        </w:tc>
        <w:tc>
          <w:tcPr>
            <w:tcW w:type="dxa" w:w="1984"/>
          </w:tcPr>
          <w:p>
            <w:r>
              <w:rPr>
                <w:rFonts w:ascii="微软雅黑" w:hAnsi="微软雅黑" w:eastAsia="微软雅黑"/>
                <w:sz w:val="18"/>
              </w:rPr>
              <w:t>INT</w:t>
            </w:r>
          </w:p>
        </w:tc>
        <w:tc>
          <w:tcPr>
            <w:tcW w:type="dxa" w:w="1984"/>
          </w:tcPr>
          <w:p>
            <w:r>
              <w:rPr>
                <w:rFonts w:ascii="微软雅黑" w:hAnsi="微软雅黑" w:eastAsia="微软雅黑"/>
                <w:sz w:val="18"/>
              </w:rPr>
              <w:t>FK→admins(id), NOT NULL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-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发送者(管理员)</w:t>
            </w:r>
          </w:p>
        </w:tc>
      </w:tr>
      <w:tr>
        <w:tc>
          <w:tcPr>
            <w:tcW w:type="dxa" w:w="567"/>
          </w:tcPr>
          <w:p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target_user_id</w:t>
            </w:r>
          </w:p>
        </w:tc>
        <w:tc>
          <w:tcPr>
            <w:tcW w:type="dxa" w:w="1984"/>
          </w:tcPr>
          <w:p>
            <w:r>
              <w:rPr>
                <w:rFonts w:ascii="微软雅黑" w:hAnsi="微软雅黑" w:eastAsia="微软雅黑"/>
                <w:sz w:val="18"/>
              </w:rPr>
              <w:t>INT</w:t>
            </w:r>
          </w:p>
        </w:tc>
        <w:tc>
          <w:tcPr>
            <w:tcW w:type="dxa" w:w="1984"/>
          </w:tcPr>
          <w:p>
            <w:r>
              <w:rPr>
                <w:rFonts w:ascii="微软雅黑" w:hAnsi="微软雅黑" w:eastAsia="微软雅黑"/>
                <w:sz w:val="18"/>
              </w:rPr>
              <w:t>FK→users(id), NOT NULL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-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目标用户</w:t>
            </w:r>
          </w:p>
        </w:tc>
      </w:tr>
      <w:tr>
        <w:tc>
          <w:tcPr>
            <w:tcW w:type="dxa" w:w="567"/>
          </w:tcPr>
          <w:p>
            <w:r>
              <w:rPr>
                <w:rFonts w:ascii="微软雅黑" w:hAnsi="微软雅黑" w:eastAsia="微软雅黑"/>
                <w:sz w:val="18"/>
              </w:rPr>
              <w:t>4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title</w:t>
            </w:r>
          </w:p>
        </w:tc>
        <w:tc>
          <w:tcPr>
            <w:tcW w:type="dxa" w:w="1984"/>
          </w:tcPr>
          <w:p>
            <w:r>
              <w:rPr>
                <w:rFonts w:ascii="微软雅黑" w:hAnsi="微软雅黑" w:eastAsia="微软雅黑"/>
                <w:sz w:val="18"/>
              </w:rPr>
              <w:t>VARCHAR(200)</w:t>
            </w:r>
          </w:p>
        </w:tc>
        <w:tc>
          <w:tcPr>
            <w:tcW w:type="dxa" w:w="1984"/>
          </w:tcPr>
          <w:p>
            <w:r>
              <w:rPr>
                <w:rFonts w:ascii="微软雅黑" w:hAnsi="微软雅黑" w:eastAsia="微软雅黑"/>
                <w:sz w:val="18"/>
              </w:rPr>
              <w:t>NOT NULL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-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通知标题</w:t>
            </w:r>
          </w:p>
        </w:tc>
      </w:tr>
      <w:tr>
        <w:tc>
          <w:tcPr>
            <w:tcW w:type="dxa" w:w="567"/>
          </w:tcPr>
          <w:p>
            <w:r>
              <w:rPr>
                <w:rFonts w:ascii="微软雅黑" w:hAnsi="微软雅黑" w:eastAsia="微软雅黑"/>
                <w:sz w:val="18"/>
              </w:rPr>
              <w:t>5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content</w:t>
            </w:r>
          </w:p>
        </w:tc>
        <w:tc>
          <w:tcPr>
            <w:tcW w:type="dxa" w:w="1984"/>
          </w:tcPr>
          <w:p>
            <w:r>
              <w:rPr>
                <w:rFonts w:ascii="微软雅黑" w:hAnsi="微软雅黑" w:eastAsia="微软雅黑"/>
                <w:sz w:val="18"/>
              </w:rPr>
              <w:t>TEXT</w:t>
            </w:r>
          </w:p>
        </w:tc>
        <w:tc>
          <w:tcPr>
            <w:tcW w:type="dxa" w:w="1984"/>
          </w:tcPr>
          <w:p>
            <w:r>
              <w:rPr>
                <w:rFonts w:ascii="微软雅黑" w:hAnsi="微软雅黑" w:eastAsia="微软雅黑"/>
                <w:sz w:val="18"/>
              </w:rPr>
              <w:t>NOT NULL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-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通知内容</w:t>
            </w:r>
          </w:p>
        </w:tc>
      </w:tr>
      <w:tr>
        <w:tc>
          <w:tcPr>
            <w:tcW w:type="dxa" w:w="567"/>
          </w:tcPr>
          <w:p>
            <w:r>
              <w:rPr>
                <w:rFonts w:ascii="微软雅黑" w:hAnsi="微软雅黑" w:eastAsia="微软雅黑"/>
                <w:sz w:val="18"/>
              </w:rPr>
              <w:t>6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type</w:t>
            </w:r>
          </w:p>
        </w:tc>
        <w:tc>
          <w:tcPr>
            <w:tcW w:type="dxa" w:w="1984"/>
          </w:tcPr>
          <w:p>
            <w:r>
              <w:rPr>
                <w:rFonts w:ascii="微软雅黑" w:hAnsi="微软雅黑" w:eastAsia="微软雅黑"/>
                <w:sz w:val="18"/>
              </w:rPr>
              <w:t>VARCHAR(30)</w:t>
            </w:r>
          </w:p>
        </w:tc>
        <w:tc>
          <w:tcPr>
            <w:tcW w:type="dxa" w:w="1984"/>
          </w:tcPr>
          <w:p>
            <w:r>
              <w:rPr>
                <w:rFonts w:ascii="微软雅黑" w:hAnsi="微软雅黑" w:eastAsia="微软雅黑"/>
                <w:sz w:val="18"/>
              </w:rPr>
              <w:t>NOT NULL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'system'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通知类型: system/order/promotion/alert</w:t>
            </w:r>
          </w:p>
        </w:tc>
      </w:tr>
      <w:tr>
        <w:tc>
          <w:tcPr>
            <w:tcW w:type="dxa" w:w="567"/>
          </w:tcPr>
          <w:p>
            <w:r>
              <w:rPr>
                <w:rFonts w:ascii="微软雅黑" w:hAnsi="微软雅黑" w:eastAsia="微软雅黑"/>
                <w:sz w:val="18"/>
              </w:rPr>
              <w:t>7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is_read</w:t>
            </w:r>
          </w:p>
        </w:tc>
        <w:tc>
          <w:tcPr>
            <w:tcW w:type="dxa" w:w="1984"/>
          </w:tcPr>
          <w:p>
            <w:r>
              <w:rPr>
                <w:rFonts w:ascii="微软雅黑" w:hAnsi="微软雅黑" w:eastAsia="微软雅黑"/>
                <w:sz w:val="18"/>
              </w:rPr>
              <w:t>TINYINT</w:t>
            </w:r>
          </w:p>
        </w:tc>
        <w:tc>
          <w:tcPr>
            <w:tcW w:type="dxa" w:w="1984"/>
          </w:tcPr>
          <w:p>
            <w:r>
              <w:rPr>
                <w:rFonts w:ascii="微软雅黑" w:hAnsi="微软雅黑" w:eastAsia="微软雅黑"/>
                <w:sz w:val="18"/>
              </w:rPr>
              <w:t>NOT NULL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0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0=未读, 1=已读</w:t>
            </w:r>
          </w:p>
        </w:tc>
      </w:tr>
      <w:tr>
        <w:tc>
          <w:tcPr>
            <w:tcW w:type="dxa" w:w="567"/>
          </w:tcPr>
          <w:p>
            <w:r>
              <w:rPr>
                <w:rFonts w:ascii="微软雅黑" w:hAnsi="微软雅黑" w:eastAsia="微软雅黑"/>
                <w:sz w:val="18"/>
              </w:rPr>
              <w:t>8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created_at</w:t>
            </w:r>
          </w:p>
        </w:tc>
        <w:tc>
          <w:tcPr>
            <w:tcW w:type="dxa" w:w="1984"/>
          </w:tcPr>
          <w:p>
            <w:r>
              <w:rPr>
                <w:rFonts w:ascii="微软雅黑" w:hAnsi="微软雅黑" w:eastAsia="微软雅黑"/>
                <w:sz w:val="18"/>
              </w:rPr>
              <w:t>DATETIME</w:t>
            </w:r>
          </w:p>
        </w:tc>
        <w:tc>
          <w:tcPr>
            <w:tcW w:type="dxa" w:w="1984"/>
          </w:tcPr>
          <w:p>
            <w:r>
              <w:rPr>
                <w:rFonts w:ascii="微软雅黑" w:hAnsi="微软雅黑" w:eastAsia="微软雅黑"/>
                <w:sz w:val="18"/>
              </w:rPr>
              <w:t>NOT NULL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CURRENT_TIMESTAMP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创建时间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</w:rPr>
        <w:t>2.3.9  bike_location_log（单车位置日志表）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85"/>
        <w:gridCol w:w="1385"/>
        <w:gridCol w:w="1385"/>
        <w:gridCol w:w="1385"/>
        <w:gridCol w:w="1385"/>
        <w:gridCol w:w="1385"/>
      </w:tblGrid>
      <w:tr>
        <w:tc>
          <w:tcPr>
            <w:tcW w:type="dxa" w:w="567"/>
            <w:shd w:fill="4472C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1417"/>
            <w:shd w:fill="4472C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字段名</w:t>
            </w:r>
          </w:p>
        </w:tc>
        <w:tc>
          <w:tcPr>
            <w:tcW w:type="dxa" w:w="1984"/>
            <w:shd w:fill="4472C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数据类型</w:t>
            </w:r>
          </w:p>
        </w:tc>
        <w:tc>
          <w:tcPr>
            <w:tcW w:type="dxa" w:w="1984"/>
            <w:shd w:fill="4472C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约束</w:t>
            </w:r>
          </w:p>
        </w:tc>
        <w:tc>
          <w:tcPr>
            <w:tcW w:type="dxa" w:w="1417"/>
            <w:shd w:fill="4472C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默认值</w:t>
            </w:r>
          </w:p>
        </w:tc>
        <w:tc>
          <w:tcPr>
            <w:tcW w:type="dxa" w:w="2268"/>
            <w:shd w:fill="4472C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567"/>
          </w:tcPr>
          <w:p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id</w:t>
            </w:r>
          </w:p>
        </w:tc>
        <w:tc>
          <w:tcPr>
            <w:tcW w:type="dxa" w:w="1984"/>
          </w:tcPr>
          <w:p>
            <w:r>
              <w:rPr>
                <w:rFonts w:ascii="微软雅黑" w:hAnsi="微软雅黑" w:eastAsia="微软雅黑"/>
                <w:sz w:val="18"/>
              </w:rPr>
              <w:t>BIGINT</w:t>
            </w:r>
          </w:p>
        </w:tc>
        <w:tc>
          <w:tcPr>
            <w:tcW w:type="dxa" w:w="1984"/>
          </w:tcPr>
          <w:p>
            <w:r>
              <w:rPr>
                <w:rFonts w:ascii="微软雅黑" w:hAnsi="微软雅黑" w:eastAsia="微软雅黑"/>
                <w:sz w:val="18"/>
              </w:rPr>
              <w:t>PK, AUTO_INCREMENT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-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日志唯一标识</w:t>
            </w:r>
          </w:p>
        </w:tc>
      </w:tr>
      <w:tr>
        <w:tc>
          <w:tcPr>
            <w:tcW w:type="dxa" w:w="567"/>
          </w:tcPr>
          <w:p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bike_id</w:t>
            </w:r>
          </w:p>
        </w:tc>
        <w:tc>
          <w:tcPr>
            <w:tcW w:type="dxa" w:w="1984"/>
          </w:tcPr>
          <w:p>
            <w:r>
              <w:rPr>
                <w:rFonts w:ascii="微软雅黑" w:hAnsi="微软雅黑" w:eastAsia="微软雅黑"/>
                <w:sz w:val="18"/>
              </w:rPr>
              <w:t>INT</w:t>
            </w:r>
          </w:p>
        </w:tc>
        <w:tc>
          <w:tcPr>
            <w:tcW w:type="dxa" w:w="1984"/>
          </w:tcPr>
          <w:p>
            <w:r>
              <w:rPr>
                <w:rFonts w:ascii="微软雅黑" w:hAnsi="微软雅黑" w:eastAsia="微软雅黑"/>
                <w:sz w:val="18"/>
              </w:rPr>
              <w:t>FK→bikes(id), NOT NULL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-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关联单车(外键, CASCADE DELETE)</w:t>
            </w:r>
          </w:p>
        </w:tc>
      </w:tr>
      <w:tr>
        <w:tc>
          <w:tcPr>
            <w:tcW w:type="dxa" w:w="567"/>
          </w:tcPr>
          <w:p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latitude</w:t>
            </w:r>
          </w:p>
        </w:tc>
        <w:tc>
          <w:tcPr>
            <w:tcW w:type="dxa" w:w="1984"/>
          </w:tcPr>
          <w:p>
            <w:r>
              <w:rPr>
                <w:rFonts w:ascii="微软雅黑" w:hAnsi="微软雅黑" w:eastAsia="微软雅黑"/>
                <w:sz w:val="18"/>
              </w:rPr>
              <w:t>DECIMAL(10,7)</w:t>
            </w:r>
          </w:p>
        </w:tc>
        <w:tc>
          <w:tcPr>
            <w:tcW w:type="dxa" w:w="1984"/>
          </w:tcPr>
          <w:p>
            <w:r>
              <w:rPr>
                <w:rFonts w:ascii="微软雅黑" w:hAnsi="微软雅黑" w:eastAsia="微软雅黑"/>
                <w:sz w:val="18"/>
              </w:rPr>
              <w:t>NOT NULL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-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纬度</w:t>
            </w:r>
          </w:p>
        </w:tc>
      </w:tr>
      <w:tr>
        <w:tc>
          <w:tcPr>
            <w:tcW w:type="dxa" w:w="567"/>
          </w:tcPr>
          <w:p>
            <w:r>
              <w:rPr>
                <w:rFonts w:ascii="微软雅黑" w:hAnsi="微软雅黑" w:eastAsia="微软雅黑"/>
                <w:sz w:val="18"/>
              </w:rPr>
              <w:t>4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longitude</w:t>
            </w:r>
          </w:p>
        </w:tc>
        <w:tc>
          <w:tcPr>
            <w:tcW w:type="dxa" w:w="1984"/>
          </w:tcPr>
          <w:p>
            <w:r>
              <w:rPr>
                <w:rFonts w:ascii="微软雅黑" w:hAnsi="微软雅黑" w:eastAsia="微软雅黑"/>
                <w:sz w:val="18"/>
              </w:rPr>
              <w:t>DECIMAL(10,7)</w:t>
            </w:r>
          </w:p>
        </w:tc>
        <w:tc>
          <w:tcPr>
            <w:tcW w:type="dxa" w:w="1984"/>
          </w:tcPr>
          <w:p>
            <w:r>
              <w:rPr>
                <w:rFonts w:ascii="微软雅黑" w:hAnsi="微软雅黑" w:eastAsia="微软雅黑"/>
                <w:sz w:val="18"/>
              </w:rPr>
              <w:t>NOT NULL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-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经度</w:t>
            </w:r>
          </w:p>
        </w:tc>
      </w:tr>
      <w:tr>
        <w:tc>
          <w:tcPr>
            <w:tcW w:type="dxa" w:w="567"/>
          </w:tcPr>
          <w:p>
            <w:r>
              <w:rPr>
                <w:rFonts w:ascii="微软雅黑" w:hAnsi="微软雅黑" w:eastAsia="微软雅黑"/>
                <w:sz w:val="18"/>
              </w:rPr>
              <w:t>5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recorded_at</w:t>
            </w:r>
          </w:p>
        </w:tc>
        <w:tc>
          <w:tcPr>
            <w:tcW w:type="dxa" w:w="1984"/>
          </w:tcPr>
          <w:p>
            <w:r>
              <w:rPr>
                <w:rFonts w:ascii="微软雅黑" w:hAnsi="微软雅黑" w:eastAsia="微软雅黑"/>
                <w:sz w:val="18"/>
              </w:rPr>
              <w:t>DATETIME</w:t>
            </w:r>
          </w:p>
        </w:tc>
        <w:tc>
          <w:tcPr>
            <w:tcW w:type="dxa" w:w="1984"/>
          </w:tcPr>
          <w:p>
            <w:r>
              <w:rPr>
                <w:rFonts w:ascii="微软雅黑" w:hAnsi="微软雅黑" w:eastAsia="微软雅黑"/>
                <w:sz w:val="18"/>
              </w:rPr>
              <w:t>NOT NULL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-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记录时间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</w:rPr>
        <w:t>2.3.10  数据库表汇总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567"/>
            <w:shd w:fill="4472C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1984"/>
            <w:shd w:fill="4472C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表名</w:t>
            </w:r>
          </w:p>
        </w:tc>
        <w:tc>
          <w:tcPr>
            <w:tcW w:type="dxa" w:w="1417"/>
            <w:shd w:fill="4472C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中文名称</w:t>
            </w:r>
          </w:p>
        </w:tc>
        <w:tc>
          <w:tcPr>
            <w:tcW w:type="dxa" w:w="1417"/>
            <w:shd w:fill="4472C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记录数(测试)</w:t>
            </w:r>
          </w:p>
        </w:tc>
        <w:tc>
          <w:tcPr>
            <w:tcW w:type="dxa" w:w="4252"/>
            <w:shd w:fill="4472C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567"/>
          </w:tcPr>
          <w:p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1984"/>
          </w:tcPr>
          <w:p>
            <w:r>
              <w:rPr>
                <w:rFonts w:ascii="微软雅黑" w:hAnsi="微软雅黑" w:eastAsia="微软雅黑"/>
                <w:sz w:val="18"/>
              </w:rPr>
              <w:t>admins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管理员表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type="dxa" w:w="4252"/>
          </w:tcPr>
          <w:p>
            <w:r>
              <w:rPr>
                <w:rFonts w:ascii="微软雅黑" w:hAnsi="微软雅黑" w:eastAsia="微软雅黑"/>
                <w:sz w:val="18"/>
              </w:rPr>
              <w:t>超级管理员1人 + 运维人员2人</w:t>
            </w:r>
          </w:p>
        </w:tc>
      </w:tr>
      <w:tr>
        <w:tc>
          <w:tcPr>
            <w:tcW w:type="dxa" w:w="567"/>
          </w:tcPr>
          <w:p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type="dxa" w:w="1984"/>
          </w:tcPr>
          <w:p>
            <w:r>
              <w:rPr>
                <w:rFonts w:ascii="微软雅黑" w:hAnsi="微软雅黑" w:eastAsia="微软雅黑"/>
                <w:sz w:val="18"/>
              </w:rPr>
              <w:t>users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终端用户表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40</w:t>
            </w:r>
          </w:p>
        </w:tc>
        <w:tc>
          <w:tcPr>
            <w:tcW w:type="dxa" w:w="4252"/>
          </w:tcPr>
          <w:p>
            <w:r>
              <w:rPr>
                <w:rFonts w:ascii="微软雅黑" w:hAnsi="微软雅黑" w:eastAsia="微软雅黑"/>
                <w:sz w:val="18"/>
              </w:rPr>
              <w:t>骑行用户(含冻结5人)</w:t>
            </w:r>
          </w:p>
        </w:tc>
      </w:tr>
      <w:tr>
        <w:tc>
          <w:tcPr>
            <w:tcW w:type="dxa" w:w="567"/>
          </w:tcPr>
          <w:p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type="dxa" w:w="1984"/>
          </w:tcPr>
          <w:p>
            <w:r>
              <w:rPr>
                <w:rFonts w:ascii="微软雅黑" w:hAnsi="微软雅黑" w:eastAsia="微软雅黑"/>
                <w:sz w:val="18"/>
              </w:rPr>
              <w:t>operating_zones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运营区域表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type="dxa" w:w="4252"/>
          </w:tcPr>
          <w:p>
            <w:r>
              <w:rPr>
                <w:rFonts w:ascii="微软雅黑" w:hAnsi="微软雅黑" w:eastAsia="微软雅黑"/>
                <w:sz w:val="18"/>
              </w:rPr>
              <w:t>朝阳区核心区/海淀区中关村/西城区金融街</w:t>
            </w:r>
          </w:p>
        </w:tc>
      </w:tr>
      <w:tr>
        <w:tc>
          <w:tcPr>
            <w:tcW w:type="dxa" w:w="567"/>
          </w:tcPr>
          <w:p>
            <w:r>
              <w:rPr>
                <w:rFonts w:ascii="微软雅黑" w:hAnsi="微软雅黑" w:eastAsia="微软雅黑"/>
                <w:sz w:val="18"/>
              </w:rPr>
              <w:t>4</w:t>
            </w:r>
          </w:p>
        </w:tc>
        <w:tc>
          <w:tcPr>
            <w:tcW w:type="dxa" w:w="1984"/>
          </w:tcPr>
          <w:p>
            <w:r>
              <w:rPr>
                <w:rFonts w:ascii="微软雅黑" w:hAnsi="微软雅黑" w:eastAsia="微软雅黑"/>
                <w:sz w:val="18"/>
              </w:rPr>
              <w:t>bikes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单车表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100</w:t>
            </w:r>
          </w:p>
        </w:tc>
        <w:tc>
          <w:tcPr>
            <w:tcW w:type="dxa" w:w="4252"/>
          </w:tcPr>
          <w:p>
            <w:r>
              <w:rPr>
                <w:rFonts w:ascii="微软雅黑" w:hAnsi="微软雅黑" w:eastAsia="微软雅黑"/>
                <w:sz w:val="18"/>
              </w:rPr>
              <w:t>可用60辆 + 骑行中15辆 + 维修10辆 + 报废5辆 + 已投放10辆</w:t>
            </w:r>
          </w:p>
        </w:tc>
      </w:tr>
      <w:tr>
        <w:tc>
          <w:tcPr>
            <w:tcW w:type="dxa" w:w="567"/>
          </w:tcPr>
          <w:p>
            <w:r>
              <w:rPr>
                <w:rFonts w:ascii="微软雅黑" w:hAnsi="微软雅黑" w:eastAsia="微软雅黑"/>
                <w:sz w:val="18"/>
              </w:rPr>
              <w:t>5</w:t>
            </w:r>
          </w:p>
        </w:tc>
        <w:tc>
          <w:tcPr>
            <w:tcW w:type="dxa" w:w="1984"/>
          </w:tcPr>
          <w:p>
            <w:r>
              <w:rPr>
                <w:rFonts w:ascii="微软雅黑" w:hAnsi="微软雅黑" w:eastAsia="微软雅黑"/>
                <w:sz w:val="18"/>
              </w:rPr>
              <w:t>ride_orders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骑行订单表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38</w:t>
            </w:r>
          </w:p>
        </w:tc>
        <w:tc>
          <w:tcPr>
            <w:tcW w:type="dxa" w:w="4252"/>
          </w:tcPr>
          <w:p>
            <w:r>
              <w:rPr>
                <w:rFonts w:ascii="微软雅黑" w:hAnsi="微软雅黑" w:eastAsia="微软雅黑"/>
                <w:sz w:val="18"/>
              </w:rPr>
              <w:t>30条历史订单 + 8条今日(含4条进行中)</w:t>
            </w:r>
          </w:p>
        </w:tc>
      </w:tr>
      <w:tr>
        <w:tc>
          <w:tcPr>
            <w:tcW w:type="dxa" w:w="567"/>
          </w:tcPr>
          <w:p>
            <w:r>
              <w:rPr>
                <w:rFonts w:ascii="微软雅黑" w:hAnsi="微软雅黑" w:eastAsia="微软雅黑"/>
                <w:sz w:val="18"/>
              </w:rPr>
              <w:t>6</w:t>
            </w:r>
          </w:p>
        </w:tc>
        <w:tc>
          <w:tcPr>
            <w:tcW w:type="dxa" w:w="1984"/>
          </w:tcPr>
          <w:p>
            <w:r>
              <w:rPr>
                <w:rFonts w:ascii="微软雅黑" w:hAnsi="微软雅黑" w:eastAsia="微软雅黑"/>
                <w:sz w:val="18"/>
              </w:rPr>
              <w:t>work_orders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运维工单表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10</w:t>
            </w:r>
          </w:p>
        </w:tc>
        <w:tc>
          <w:tcPr>
            <w:tcW w:type="dxa" w:w="4252"/>
          </w:tcPr>
          <w:p>
            <w:r>
              <w:rPr>
                <w:rFonts w:ascii="微软雅黑" w:hAnsi="微软雅黑" w:eastAsia="微软雅黑"/>
                <w:sz w:val="18"/>
              </w:rPr>
              <w:t>pending(3) + assigned(3) + in_progress(2) + completed(2)</w:t>
            </w:r>
          </w:p>
        </w:tc>
      </w:tr>
      <w:tr>
        <w:tc>
          <w:tcPr>
            <w:tcW w:type="dxa" w:w="567"/>
          </w:tcPr>
          <w:p>
            <w:r>
              <w:rPr>
                <w:rFonts w:ascii="微软雅黑" w:hAnsi="微软雅黑" w:eastAsia="微软雅黑"/>
                <w:sz w:val="18"/>
              </w:rPr>
              <w:t>7</w:t>
            </w:r>
          </w:p>
        </w:tc>
        <w:tc>
          <w:tcPr>
            <w:tcW w:type="dxa" w:w="1984"/>
          </w:tcPr>
          <w:p>
            <w:r>
              <w:rPr>
                <w:rFonts w:ascii="微软雅黑" w:hAnsi="微软雅黑" w:eastAsia="微软雅黑"/>
                <w:sz w:val="18"/>
              </w:rPr>
              <w:t>user_reports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用户举报表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6</w:t>
            </w:r>
          </w:p>
        </w:tc>
        <w:tc>
          <w:tcPr>
            <w:tcW w:type="dxa" w:w="4252"/>
          </w:tcPr>
          <w:p>
            <w:r>
              <w:rPr>
                <w:rFonts w:ascii="微软雅黑" w:hAnsi="微软雅黑" w:eastAsia="微软雅黑"/>
                <w:sz w:val="18"/>
              </w:rPr>
              <w:t>故障3条 + 违规1条 + 建议1条 + 其他1条</w:t>
            </w:r>
          </w:p>
        </w:tc>
      </w:tr>
      <w:tr>
        <w:tc>
          <w:tcPr>
            <w:tcW w:type="dxa" w:w="567"/>
          </w:tcPr>
          <w:p>
            <w:r>
              <w:rPr>
                <w:rFonts w:ascii="微软雅黑" w:hAnsi="微软雅黑" w:eastAsia="微软雅黑"/>
                <w:sz w:val="18"/>
              </w:rPr>
              <w:t>8</w:t>
            </w:r>
          </w:p>
        </w:tc>
        <w:tc>
          <w:tcPr>
            <w:tcW w:type="dxa" w:w="1984"/>
          </w:tcPr>
          <w:p>
            <w:r>
              <w:rPr>
                <w:rFonts w:ascii="微软雅黑" w:hAnsi="微软雅黑" w:eastAsia="微软雅黑"/>
                <w:sz w:val="18"/>
              </w:rPr>
              <w:t>notifications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系统通知表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5</w:t>
            </w:r>
          </w:p>
        </w:tc>
        <w:tc>
          <w:tcPr>
            <w:tcW w:type="dxa" w:w="4252"/>
          </w:tcPr>
          <w:p>
            <w:r>
              <w:rPr>
                <w:rFonts w:ascii="微软雅黑" w:hAnsi="微软雅黑" w:eastAsia="微软雅黑"/>
                <w:sz w:val="18"/>
              </w:rPr>
              <w:t>系统/优惠/提醒/订单/违规各1条</w:t>
            </w:r>
          </w:p>
        </w:tc>
      </w:tr>
      <w:tr>
        <w:tc>
          <w:tcPr>
            <w:tcW w:type="dxa" w:w="567"/>
          </w:tcPr>
          <w:p>
            <w:r>
              <w:rPr>
                <w:rFonts w:ascii="微软雅黑" w:hAnsi="微软雅黑" w:eastAsia="微软雅黑"/>
                <w:sz w:val="18"/>
              </w:rPr>
              <w:t>9</w:t>
            </w:r>
          </w:p>
        </w:tc>
        <w:tc>
          <w:tcPr>
            <w:tcW w:type="dxa" w:w="1984"/>
          </w:tcPr>
          <w:p>
            <w:r>
              <w:rPr>
                <w:rFonts w:ascii="微软雅黑" w:hAnsi="微软雅黑" w:eastAsia="微软雅黑"/>
                <w:sz w:val="18"/>
              </w:rPr>
              <w:t>bike_location_log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单车位置日志表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6</w:t>
            </w:r>
          </w:p>
        </w:tc>
        <w:tc>
          <w:tcPr>
            <w:tcW w:type="dxa" w:w="4252"/>
          </w:tcPr>
          <w:p>
            <w:r>
              <w:rPr>
                <w:rFonts w:ascii="微软雅黑" w:hAnsi="微软雅黑" w:eastAsia="微软雅黑"/>
                <w:sz w:val="18"/>
              </w:rPr>
              <w:t>2辆单车的轨迹采样(各3个时间点)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附录：技术指标与约束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1134"/>
            <w:shd w:fill="4472C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类别</w:t>
            </w:r>
          </w:p>
        </w:tc>
        <w:tc>
          <w:tcPr>
            <w:tcW w:type="dxa" w:w="3118"/>
            <w:shd w:fill="4472C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指标/约束</w:t>
            </w:r>
          </w:p>
        </w:tc>
        <w:tc>
          <w:tcPr>
            <w:tcW w:type="dxa" w:w="5386"/>
            <w:shd w:fill="4472C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性能</w:t>
            </w:r>
          </w:p>
        </w:tc>
        <w:tc>
          <w:tcPr>
            <w:tcW w:type="dxa" w:w="3118"/>
          </w:tcPr>
          <w:p>
            <w:r>
              <w:rPr>
                <w:rFonts w:ascii="微软雅黑" w:hAnsi="微软雅黑" w:eastAsia="微软雅黑"/>
                <w:sz w:val="18"/>
              </w:rPr>
              <w:t>API响应 ≤ 200ms</w:t>
            </w:r>
          </w:p>
        </w:tc>
        <w:tc>
          <w:tcPr>
            <w:tcW w:type="dxa" w:w="5386"/>
          </w:tcPr>
          <w:p>
            <w:r>
              <w:rPr>
                <w:rFonts w:ascii="微软雅黑" w:hAnsi="微软雅黑" w:eastAsia="微软雅黑"/>
                <w:sz w:val="18"/>
              </w:rPr>
              <w:t>单车列表/订单查询等常见API</w:t>
            </w:r>
          </w:p>
        </w:tc>
      </w:tr>
      <w:tr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性能</w:t>
            </w:r>
          </w:p>
        </w:tc>
        <w:tc>
          <w:tcPr>
            <w:tcW w:type="dxa" w:w="3118"/>
          </w:tcPr>
          <w:p>
            <w:r>
              <w:rPr>
                <w:rFonts w:ascii="微软雅黑" w:hAnsi="微软雅黑" w:eastAsia="微软雅黑"/>
                <w:sz w:val="18"/>
              </w:rPr>
              <w:t>地图渲染(500辆)不卡顿</w:t>
            </w:r>
          </w:p>
        </w:tc>
        <w:tc>
          <w:tcPr>
            <w:tcW w:type="dxa" w:w="5386"/>
          </w:tcPr>
          <w:p>
            <w:r>
              <w:rPr>
                <w:rFonts w:ascii="微软雅黑" w:hAnsi="微软雅黑" w:eastAsia="微软雅黑"/>
                <w:sz w:val="18"/>
              </w:rPr>
              <w:t>Leaflet点聚合 + 5秒Redis缓存</w:t>
            </w:r>
          </w:p>
        </w:tc>
      </w:tr>
      <w:tr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安全</w:t>
            </w:r>
          </w:p>
        </w:tc>
        <w:tc>
          <w:tcPr>
            <w:tcW w:type="dxa" w:w="3118"/>
          </w:tcPr>
          <w:p>
            <w:r>
              <w:rPr>
                <w:rFonts w:ascii="微软雅黑" w:hAnsi="微软雅黑" w:eastAsia="微软雅黑"/>
                <w:sz w:val="18"/>
              </w:rPr>
              <w:t>JWT Token 24小时有效期</w:t>
            </w:r>
          </w:p>
        </w:tc>
        <w:tc>
          <w:tcPr>
            <w:tcW w:type="dxa" w:w="5386"/>
          </w:tcPr>
          <w:p>
            <w:r>
              <w:rPr>
                <w:rFonts w:ascii="微软雅黑" w:hAnsi="微软雅黑" w:eastAsia="微软雅黑"/>
                <w:sz w:val="18"/>
              </w:rPr>
              <w:t>支持退出登录时Redis黑名单机制</w:t>
            </w:r>
          </w:p>
        </w:tc>
      </w:tr>
      <w:tr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安全</w:t>
            </w:r>
          </w:p>
        </w:tc>
        <w:tc>
          <w:tcPr>
            <w:tcW w:type="dxa" w:w="3118"/>
          </w:tcPr>
          <w:p>
            <w:r>
              <w:rPr>
                <w:rFonts w:ascii="微软雅黑" w:hAnsi="微软雅黑" w:eastAsia="微软雅黑"/>
                <w:sz w:val="18"/>
              </w:rPr>
              <w:t>密码bcrypt 10轮加盐</w:t>
            </w:r>
          </w:p>
        </w:tc>
        <w:tc>
          <w:tcPr>
            <w:tcW w:type="dxa" w:w="5386"/>
          </w:tcPr>
          <w:p>
            <w:r>
              <w:rPr>
                <w:rFonts w:ascii="微软雅黑" w:hAnsi="微软雅黑" w:eastAsia="微软雅黑"/>
                <w:sz w:val="18"/>
              </w:rPr>
              <w:t>所有管理员密码不可逆加密存储</w:t>
            </w:r>
          </w:p>
        </w:tc>
      </w:tr>
      <w:tr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安全</w:t>
            </w:r>
          </w:p>
        </w:tc>
        <w:tc>
          <w:tcPr>
            <w:tcW w:type="dxa" w:w="3118"/>
          </w:tcPr>
          <w:p>
            <w:r>
              <w:rPr>
                <w:rFonts w:ascii="微软雅黑" w:hAnsi="微软雅黑" w:eastAsia="微软雅黑"/>
                <w:sz w:val="18"/>
              </w:rPr>
              <w:t>SQL注入防护</w:t>
            </w:r>
          </w:p>
        </w:tc>
        <w:tc>
          <w:tcPr>
            <w:tcW w:type="dxa" w:w="5386"/>
          </w:tcPr>
          <w:p>
            <w:r>
              <w:rPr>
                <w:rFonts w:ascii="微软雅黑" w:hAnsi="微软雅黑" w:eastAsia="微软雅黑"/>
                <w:sz w:val="18"/>
              </w:rPr>
              <w:t>全部Model层使用参数化查询(?占位符)</w:t>
            </w:r>
          </w:p>
        </w:tc>
      </w:tr>
      <w:tr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安全</w:t>
            </w:r>
          </w:p>
        </w:tc>
        <w:tc>
          <w:tcPr>
            <w:tcW w:type="dxa" w:w="3118"/>
          </w:tcPr>
          <w:p>
            <w:r>
              <w:rPr>
                <w:rFonts w:ascii="微软雅黑" w:hAnsi="微软雅黑" w:eastAsia="微软雅黑"/>
                <w:sz w:val="18"/>
              </w:rPr>
              <w:t>CORS配置</w:t>
            </w:r>
          </w:p>
        </w:tc>
        <w:tc>
          <w:tcPr>
            <w:tcW w:type="dxa" w:w="5386"/>
          </w:tcPr>
          <w:p>
            <w:r>
              <w:rPr>
                <w:rFonts w:ascii="微软雅黑" w:hAnsi="微软雅黑" w:eastAsia="微软雅黑"/>
                <w:sz w:val="18"/>
              </w:rPr>
              <w:t>Express cors中间件保护跨域访问</w:t>
            </w:r>
          </w:p>
        </w:tc>
      </w:tr>
      <w:tr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可靠性</w:t>
            </w:r>
          </w:p>
        </w:tc>
        <w:tc>
          <w:tcPr>
            <w:tcW w:type="dxa" w:w="3118"/>
          </w:tcPr>
          <w:p>
            <w:r>
              <w:rPr>
                <w:rFonts w:ascii="微软雅黑" w:hAnsi="微软雅黑" w:eastAsia="微软雅黑"/>
                <w:sz w:val="18"/>
              </w:rPr>
              <w:t>Docker Compose健康检查</w:t>
            </w:r>
          </w:p>
        </w:tc>
        <w:tc>
          <w:tcPr>
            <w:tcW w:type="dxa" w:w="5386"/>
          </w:tcPr>
          <w:p>
            <w:r>
              <w:rPr>
                <w:rFonts w:ascii="微软雅黑" w:hAnsi="微软雅黑" w:eastAsia="微软雅黑"/>
                <w:sz w:val="18"/>
              </w:rPr>
              <w:t>MySQL/Redis健康检查后启动Backend</w:t>
            </w:r>
          </w:p>
        </w:tc>
      </w:tr>
      <w:tr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可靠性</w:t>
            </w:r>
          </w:p>
        </w:tc>
        <w:tc>
          <w:tcPr>
            <w:tcW w:type="dxa" w:w="3118"/>
          </w:tcPr>
          <w:p>
            <w:r>
              <w:rPr>
                <w:rFonts w:ascii="微软雅黑" w:hAnsi="微软雅黑" w:eastAsia="微软雅黑"/>
                <w:sz w:val="18"/>
              </w:rPr>
              <w:t>优雅停机</w:t>
            </w:r>
          </w:p>
        </w:tc>
        <w:tc>
          <w:tcPr>
            <w:tcW w:type="dxa" w:w="5386"/>
          </w:tcPr>
          <w:p>
            <w:r>
              <w:rPr>
                <w:rFonts w:ascii="微软雅黑" w:hAnsi="微软雅黑" w:eastAsia="微软雅黑"/>
                <w:sz w:val="18"/>
              </w:rPr>
              <w:t>SIGTERM/SIGINT信号处理,关闭HTTP服务器</w:t>
            </w:r>
          </w:p>
        </w:tc>
      </w:tr>
      <w:tr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维护性</w:t>
            </w:r>
          </w:p>
        </w:tc>
        <w:tc>
          <w:tcPr>
            <w:tcW w:type="dxa" w:w="3118"/>
          </w:tcPr>
          <w:p>
            <w:r>
              <w:rPr>
                <w:rFonts w:ascii="微软雅黑" w:hAnsi="微软雅黑" w:eastAsia="微软雅黑"/>
                <w:sz w:val="18"/>
              </w:rPr>
              <w:t>Controller/Service/Model分层</w:t>
            </w:r>
          </w:p>
        </w:tc>
        <w:tc>
          <w:tcPr>
            <w:tcW w:type="dxa" w:w="5386"/>
          </w:tcPr>
          <w:p>
            <w:r>
              <w:rPr>
                <w:rFonts w:ascii="微软雅黑" w:hAnsi="微软雅黑" w:eastAsia="微软雅黑"/>
                <w:sz w:val="18"/>
              </w:rPr>
              <w:t>单一职责,便于单元测试和功能扩展</w:t>
            </w:r>
          </w:p>
        </w:tc>
      </w:tr>
      <w:tr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维护性</w:t>
            </w:r>
          </w:p>
        </w:tc>
        <w:tc>
          <w:tcPr>
            <w:tcW w:type="dxa" w:w="3118"/>
          </w:tcPr>
          <w:p>
            <w:r>
              <w:rPr>
                <w:rFonts w:ascii="微软雅黑" w:hAnsi="微软雅黑" w:eastAsia="微软雅黑"/>
                <w:sz w:val="18"/>
              </w:rPr>
              <w:t>统一JSON响应格式</w:t>
            </w:r>
          </w:p>
        </w:tc>
        <w:tc>
          <w:tcPr>
            <w:tcW w:type="dxa" w:w="5386"/>
          </w:tcPr>
          <w:p>
            <w:r>
              <w:rPr>
                <w:rFonts w:ascii="微软雅黑" w:hAnsi="微软雅黑" w:eastAsia="微软雅黑"/>
                <w:sz w:val="18"/>
              </w:rPr>
              <w:t>{code, data, message}</w:t>
              <w:br/>
              <w:t>分页: {list, total, page, pageSize}</w:t>
            </w:r>
          </w:p>
        </w:tc>
      </w:tr>
      <w:tr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数据</w:t>
            </w:r>
          </w:p>
        </w:tc>
        <w:tc>
          <w:tcPr>
            <w:tcW w:type="dxa" w:w="3118"/>
          </w:tcPr>
          <w:p>
            <w:r>
              <w:rPr>
                <w:rFonts w:ascii="微软雅黑" w:hAnsi="微软雅黑" w:eastAsia="微软雅黑"/>
                <w:sz w:val="18"/>
              </w:rPr>
              <w:t>MySQL utf8mb4字符集</w:t>
            </w:r>
          </w:p>
        </w:tc>
        <w:tc>
          <w:tcPr>
            <w:tcW w:type="dxa" w:w="5386"/>
          </w:tcPr>
          <w:p>
            <w:r>
              <w:rPr>
                <w:rFonts w:ascii="微软雅黑" w:hAnsi="微软雅黑" w:eastAsia="微软雅黑"/>
                <w:sz w:val="18"/>
              </w:rPr>
              <w:t>支持emoji和特殊字符</w:t>
            </w:r>
          </w:p>
        </w:tc>
      </w:tr>
      <w:tr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数据</w:t>
            </w:r>
          </w:p>
        </w:tc>
        <w:tc>
          <w:tcPr>
            <w:tcW w:type="dxa" w:w="3118"/>
          </w:tcPr>
          <w:p>
            <w:r>
              <w:rPr>
                <w:rFonts w:ascii="微软雅黑" w:hAnsi="微软雅黑" w:eastAsia="微软雅黑"/>
                <w:sz w:val="18"/>
              </w:rPr>
              <w:t>固定骑行费1.50元/次</w:t>
            </w:r>
          </w:p>
        </w:tc>
        <w:tc>
          <w:tcPr>
            <w:tcW w:type="dxa" w:w="5386"/>
          </w:tcPr>
          <w:p>
            <w:r>
              <w:rPr>
                <w:rFonts w:ascii="微软雅黑" w:hAnsi="微软雅黑" w:eastAsia="微软雅黑"/>
                <w:sz w:val="18"/>
              </w:rPr>
              <w:t>不实现真实支付对接</w:t>
            </w:r>
          </w:p>
        </w:tc>
      </w:tr>
      <w:tr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部署</w:t>
            </w:r>
          </w:p>
        </w:tc>
        <w:tc>
          <w:tcPr>
            <w:tcW w:type="dxa" w:w="3118"/>
          </w:tcPr>
          <w:p>
            <w:r>
              <w:rPr>
                <w:rFonts w:ascii="微软雅黑" w:hAnsi="微软雅黑" w:eastAsia="微软雅黑"/>
                <w:sz w:val="18"/>
              </w:rPr>
              <w:t>Docker一键启动</w:t>
            </w:r>
          </w:p>
        </w:tc>
        <w:tc>
          <w:tcPr>
            <w:tcW w:type="dxa" w:w="5386"/>
          </w:tcPr>
          <w:p>
            <w:r>
              <w:rPr>
                <w:rFonts w:ascii="微软雅黑" w:hAnsi="微软雅黑" w:eastAsia="微软雅黑"/>
                <w:sz w:val="18"/>
              </w:rPr>
              <w:t>docker-compose up -d</w:t>
            </w:r>
          </w:p>
        </w:tc>
      </w:tr>
    </w:tbl>
    <w:p/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